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AF04" w14:textId="77777777" w:rsidR="00761018" w:rsidRDefault="00F24C40">
      <w:pPr>
        <w:spacing w:before="160" w:after="80"/>
      </w:pPr>
      <w:r>
        <w:rPr>
          <w:b/>
          <w:color w:val="2E74B5"/>
          <w:sz w:val="20"/>
        </w:rPr>
        <w:t>RESEARCH EVIDENCE AUDIT</w:t>
      </w:r>
    </w:p>
    <w:p w14:paraId="4EFB253D" w14:textId="77777777" w:rsidR="00761018" w:rsidRDefault="00F24C40">
      <w:pPr>
        <w:pStyle w:val="a8"/>
      </w:pPr>
      <w:r>
        <w:t xml:space="preserve">UA-SAHI-MAL </w:t>
      </w:r>
      <w:r>
        <w:t>실험결과</w:t>
      </w:r>
      <w:r>
        <w:t xml:space="preserve"> </w:t>
      </w:r>
      <w:r>
        <w:t>기술감사</w:t>
      </w:r>
      <w:r>
        <w:t xml:space="preserve"> </w:t>
      </w:r>
      <w:r>
        <w:t>및</w:t>
      </w:r>
      <w:r>
        <w:t xml:space="preserve"> </w:t>
      </w:r>
      <w:r>
        <w:t>논문작성</w:t>
      </w:r>
      <w:r>
        <w:t xml:space="preserve"> </w:t>
      </w:r>
      <w:r>
        <w:t>준비</w:t>
      </w:r>
      <w:r>
        <w:t xml:space="preserve"> </w:t>
      </w:r>
      <w:r>
        <w:t>보고서</w:t>
      </w:r>
    </w:p>
    <w:p w14:paraId="13D06782" w14:textId="77777777" w:rsidR="00761018" w:rsidRDefault="00F24C40">
      <w:pPr>
        <w:pStyle w:val="a9"/>
      </w:pPr>
      <w:r>
        <w:t>첨부</w:t>
      </w:r>
      <w:r>
        <w:t xml:space="preserve"> </w:t>
      </w:r>
      <w:r>
        <w:t>문헌</w:t>
      </w:r>
      <w:r>
        <w:t>·</w:t>
      </w:r>
      <w:r>
        <w:t>연구계획</w:t>
      </w:r>
      <w:r>
        <w:t>·</w:t>
      </w:r>
      <w:r>
        <w:t>저장소</w:t>
      </w:r>
      <w:r>
        <w:t xml:space="preserve"> </w:t>
      </w:r>
      <w:r>
        <w:t>코드</w:t>
      </w:r>
      <w:r>
        <w:t>·</w:t>
      </w:r>
      <w:r>
        <w:t>실행</w:t>
      </w:r>
      <w:r>
        <w:t xml:space="preserve"> </w:t>
      </w:r>
      <w:r>
        <w:t>산출물의</w:t>
      </w:r>
      <w:r>
        <w:t xml:space="preserve"> </w:t>
      </w:r>
      <w:r>
        <w:t>증거</w:t>
      </w:r>
      <w:r>
        <w:t xml:space="preserve"> </w:t>
      </w:r>
      <w:r>
        <w:t>수준별</w:t>
      </w:r>
      <w:r>
        <w:t xml:space="preserve"> </w:t>
      </w:r>
      <w:r>
        <w:t>대조</w:t>
      </w:r>
    </w:p>
    <w:p w14:paraId="3D1FB19B" w14:textId="77777777" w:rsidR="00761018" w:rsidRDefault="00F24C40">
      <w:pPr>
        <w:spacing w:after="40" w:line="252" w:lineRule="auto"/>
      </w:pPr>
      <w:r>
        <w:rPr>
          <w:b/>
          <w:color w:val="17365D"/>
        </w:rPr>
        <w:t>기준일</w:t>
      </w:r>
      <w:r>
        <w:rPr>
          <w:b/>
          <w:color w:val="17365D"/>
        </w:rPr>
        <w:t xml:space="preserve">: </w:t>
      </w:r>
      <w:r>
        <w:t>2026-08-28 (Asia/Seoul)</w:t>
      </w:r>
    </w:p>
    <w:p w14:paraId="03ED56D0" w14:textId="77777777" w:rsidR="00761018" w:rsidRDefault="00F24C40">
      <w:pPr>
        <w:spacing w:after="40" w:line="252" w:lineRule="auto"/>
      </w:pPr>
      <w:r>
        <w:rPr>
          <w:b/>
          <w:color w:val="17365D"/>
        </w:rPr>
        <w:t>목적</w:t>
      </w:r>
      <w:r>
        <w:rPr>
          <w:b/>
          <w:color w:val="17365D"/>
        </w:rPr>
        <w:t xml:space="preserve">: </w:t>
      </w:r>
      <w:r>
        <w:t>현재까지의</w:t>
      </w:r>
      <w:r>
        <w:t xml:space="preserve"> </w:t>
      </w:r>
      <w:r>
        <w:t>실험을</w:t>
      </w:r>
      <w:r>
        <w:t xml:space="preserve"> </w:t>
      </w:r>
      <w:r>
        <w:t>이해</w:t>
      </w:r>
      <w:r>
        <w:t xml:space="preserve"> </w:t>
      </w:r>
      <w:r>
        <w:t>가능한</w:t>
      </w:r>
      <w:r>
        <w:t xml:space="preserve"> </w:t>
      </w:r>
      <w:r>
        <w:t>형태로</w:t>
      </w:r>
      <w:r>
        <w:t xml:space="preserve"> </w:t>
      </w:r>
      <w:r>
        <w:t>정리하고</w:t>
      </w:r>
      <w:r>
        <w:t xml:space="preserve">, </w:t>
      </w:r>
      <w:r>
        <w:t>논문에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주장과</w:t>
      </w:r>
      <w:r>
        <w:t xml:space="preserve"> </w:t>
      </w:r>
      <w:r>
        <w:t>아직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주장을</w:t>
      </w:r>
      <w:r>
        <w:t xml:space="preserve"> </w:t>
      </w:r>
      <w:r>
        <w:t>분리</w:t>
      </w:r>
    </w:p>
    <w:p w14:paraId="43281253" w14:textId="77777777" w:rsidR="00761018" w:rsidRDefault="00F24C40">
      <w:pPr>
        <w:spacing w:after="40" w:line="252" w:lineRule="auto"/>
      </w:pPr>
      <w:r>
        <w:rPr>
          <w:b/>
          <w:color w:val="17365D"/>
        </w:rPr>
        <w:t>최신</w:t>
      </w:r>
      <w:r>
        <w:rPr>
          <w:b/>
          <w:color w:val="17365D"/>
        </w:rPr>
        <w:t xml:space="preserve"> </w:t>
      </w:r>
      <w:r>
        <w:rPr>
          <w:b/>
          <w:color w:val="17365D"/>
        </w:rPr>
        <w:t>연구</w:t>
      </w:r>
      <w:r>
        <w:rPr>
          <w:b/>
          <w:color w:val="17365D"/>
        </w:rPr>
        <w:t xml:space="preserve"> </w:t>
      </w:r>
      <w:r>
        <w:rPr>
          <w:b/>
          <w:color w:val="17365D"/>
        </w:rPr>
        <w:t>방향</w:t>
      </w:r>
      <w:r>
        <w:rPr>
          <w:b/>
          <w:color w:val="17365D"/>
        </w:rPr>
        <w:t xml:space="preserve">: </w:t>
      </w:r>
      <w:r>
        <w:t xml:space="preserve">DECODE </w:t>
      </w:r>
      <w:r>
        <w:t>행동</w:t>
      </w:r>
      <w:r>
        <w:t xml:space="preserve"> </w:t>
      </w:r>
      <w:r>
        <w:t>특징</w:t>
      </w:r>
      <w:r>
        <w:t xml:space="preserve"> </w:t>
      </w:r>
      <w:r>
        <w:t>영역의</w:t>
      </w:r>
      <w:r>
        <w:t xml:space="preserve"> </w:t>
      </w:r>
      <w:r>
        <w:t>제한</w:t>
      </w:r>
      <w:r>
        <w:t xml:space="preserve"> </w:t>
      </w:r>
      <w:r>
        <w:t>예산</w:t>
      </w:r>
      <w:r>
        <w:t xml:space="preserve"> </w:t>
      </w:r>
      <w:r>
        <w:t>지역화</w:t>
      </w:r>
      <w:r>
        <w:t xml:space="preserve"> </w:t>
      </w:r>
      <w:r>
        <w:t>및</w:t>
      </w:r>
      <w:r>
        <w:t xml:space="preserve"> </w:t>
      </w:r>
      <w:r>
        <w:t>정확도</w:t>
      </w:r>
      <w:r>
        <w:t>-</w:t>
      </w:r>
      <w:r>
        <w:t>비용</w:t>
      </w:r>
      <w:r>
        <w:t xml:space="preserve"> Pareto </w:t>
      </w:r>
      <w:r>
        <w:t>검증</w:t>
      </w:r>
    </w:p>
    <w:p w14:paraId="7353CCCC" w14:textId="77777777" w:rsidR="00761018" w:rsidRDefault="00F24C40">
      <w:pPr>
        <w:spacing w:after="40" w:line="252" w:lineRule="auto"/>
      </w:pPr>
      <w:r>
        <w:rPr>
          <w:b/>
          <w:color w:val="17365D"/>
        </w:rPr>
        <w:t>증거</w:t>
      </w:r>
      <w:r>
        <w:rPr>
          <w:b/>
          <w:color w:val="17365D"/>
        </w:rPr>
        <w:t xml:space="preserve"> </w:t>
      </w:r>
      <w:r>
        <w:rPr>
          <w:b/>
          <w:color w:val="17365D"/>
        </w:rPr>
        <w:t>원칙</w:t>
      </w:r>
      <w:r>
        <w:rPr>
          <w:b/>
          <w:color w:val="17365D"/>
        </w:rPr>
        <w:t xml:space="preserve">: </w:t>
      </w:r>
      <w:r>
        <w:t>저장소</w:t>
      </w:r>
      <w:r>
        <w:t xml:space="preserve"> </w:t>
      </w:r>
      <w:r>
        <w:t>실측값</w:t>
      </w:r>
      <w:r>
        <w:t xml:space="preserve"> &gt; </w:t>
      </w:r>
      <w:r>
        <w:t>저장소에서</w:t>
      </w:r>
      <w:r>
        <w:t xml:space="preserve"> </w:t>
      </w:r>
      <w:r>
        <w:t>계산</w:t>
      </w:r>
      <w:r>
        <w:t xml:space="preserve"> </w:t>
      </w:r>
      <w:r>
        <w:t>가능한</w:t>
      </w:r>
      <w:r>
        <w:t xml:space="preserve"> </w:t>
      </w:r>
      <w:r>
        <w:t>파생값</w:t>
      </w:r>
      <w:r>
        <w:t xml:space="preserve"> &gt; </w:t>
      </w:r>
      <w:r>
        <w:t>문헌</w:t>
      </w:r>
      <w:r>
        <w:t xml:space="preserve"> </w:t>
      </w:r>
      <w:r>
        <w:t>결과</w:t>
      </w:r>
      <w:r>
        <w:t xml:space="preserve"> &gt; </w:t>
      </w:r>
      <w:r>
        <w:t>계획</w:t>
      </w:r>
      <w:r>
        <w:t>·</w:t>
      </w:r>
      <w:r>
        <w:t>목표값</w:t>
      </w:r>
    </w:p>
    <w:p w14:paraId="70E4955C" w14:textId="77777777" w:rsidR="00761018" w:rsidRDefault="00F24C40">
      <w:pPr>
        <w:pStyle w:val="1"/>
      </w:pPr>
      <w:bookmarkStart w:id="0" w:name="_Toc238853857"/>
      <w:r>
        <w:t>핵심</w:t>
      </w:r>
      <w:r>
        <w:t xml:space="preserve"> </w:t>
      </w:r>
      <w:r>
        <w:t>판정</w:t>
      </w:r>
      <w:bookmarkEnd w:id="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7A307BE9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CFF4" w14:textId="77777777" w:rsidR="00761018" w:rsidRDefault="00F24C40">
            <w:pPr>
              <w:spacing w:after="0"/>
            </w:pPr>
            <w:r>
              <w:rPr>
                <w:b/>
                <w:color w:val="7A5A00"/>
              </w:rPr>
              <w:t>최종</w:t>
            </w:r>
            <w:r>
              <w:rPr>
                <w:b/>
                <w:color w:val="7A5A00"/>
              </w:rPr>
              <w:t xml:space="preserve"> </w:t>
            </w:r>
            <w:r>
              <w:rPr>
                <w:b/>
                <w:color w:val="7A5A00"/>
              </w:rPr>
              <w:t>판정</w:t>
            </w:r>
            <w:r>
              <w:rPr>
                <w:b/>
                <w:color w:val="7A5A00"/>
              </w:rPr>
              <w:t xml:space="preserve">  </w:t>
            </w:r>
            <w:r>
              <w:t>현재</w:t>
            </w:r>
            <w:r>
              <w:t xml:space="preserve"> </w:t>
            </w:r>
            <w:r>
              <w:t>저장소는</w:t>
            </w:r>
            <w:r>
              <w:t xml:space="preserve"> </w:t>
            </w:r>
            <w:r>
              <w:t>안전한</w:t>
            </w:r>
            <w:r>
              <w:t xml:space="preserve"> </w:t>
            </w:r>
            <w:r>
              <w:t>합성</w:t>
            </w:r>
            <w:r>
              <w:t xml:space="preserve"> </w:t>
            </w:r>
            <w:r>
              <w:t>입력으로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파이프라인이</w:t>
            </w:r>
            <w:r>
              <w:t xml:space="preserve"> </w:t>
            </w:r>
            <w:r>
              <w:t>연결되고</w:t>
            </w:r>
            <w:r>
              <w:t xml:space="preserve"> </w:t>
            </w:r>
            <w:r>
              <w:t>검증되는</w:t>
            </w:r>
            <w:r>
              <w:t xml:space="preserve"> </w:t>
            </w:r>
            <w:r>
              <w:t>단계에는</w:t>
            </w:r>
            <w:r>
              <w:t xml:space="preserve"> </w:t>
            </w:r>
            <w:r>
              <w:t>도달했다</w:t>
            </w:r>
            <w:r>
              <w:t xml:space="preserve">. </w:t>
            </w:r>
            <w:r>
              <w:t>그러나</w:t>
            </w:r>
            <w:r>
              <w:t xml:space="preserve"> </w:t>
            </w:r>
            <w:r>
              <w:t>실제</w:t>
            </w:r>
            <w:r>
              <w:t xml:space="preserve"> DECODE </w:t>
            </w:r>
            <w:r>
              <w:t>악성코드</w:t>
            </w:r>
            <w:r>
              <w:t xml:space="preserve"> </w:t>
            </w:r>
            <w:r>
              <w:t>데이터에서</w:t>
            </w:r>
            <w:r>
              <w:t xml:space="preserve"> </w:t>
            </w:r>
            <w:r>
              <w:t>탐지</w:t>
            </w:r>
            <w:r>
              <w:t>·</w:t>
            </w:r>
            <w:r>
              <w:t>지역화</w:t>
            </w:r>
            <w:r>
              <w:t>·</w:t>
            </w:r>
            <w:r>
              <w:t>다중라벨</w:t>
            </w:r>
            <w:r>
              <w:t xml:space="preserve"> </w:t>
            </w:r>
            <w:r>
              <w:t>성능을</w:t>
            </w:r>
            <w:r>
              <w:t xml:space="preserve"> </w:t>
            </w:r>
            <w:r>
              <w:t>입증한</w:t>
            </w:r>
            <w:r>
              <w:t xml:space="preserve"> </w:t>
            </w:r>
            <w:r>
              <w:t>단계에는</w:t>
            </w:r>
            <w:r>
              <w:t xml:space="preserve"> </w:t>
            </w:r>
            <w:r>
              <w:t>도달하지</w:t>
            </w:r>
            <w:r>
              <w:t xml:space="preserve"> </w:t>
            </w:r>
            <w:r>
              <w:t>못했다</w:t>
            </w:r>
            <w:r>
              <w:t xml:space="preserve">. </w:t>
            </w:r>
            <w:r>
              <w:t>따라서</w:t>
            </w:r>
            <w:r>
              <w:t xml:space="preserve"> ‘</w:t>
            </w:r>
            <w:r>
              <w:t>구현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성공</w:t>
            </w:r>
            <w:r>
              <w:t>’</w:t>
            </w:r>
            <w:r>
              <w:t>은</w:t>
            </w:r>
            <w:r>
              <w:t xml:space="preserve"> </w:t>
            </w:r>
            <w:r>
              <w:t>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있지만</w:t>
            </w:r>
            <w:r>
              <w:t xml:space="preserve"> ‘</w:t>
            </w:r>
            <w:r>
              <w:t>악성코드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향상</w:t>
            </w:r>
            <w:r>
              <w:t>’</w:t>
            </w:r>
            <w:r>
              <w:t>이나</w:t>
            </w:r>
            <w:r>
              <w:t xml:space="preserve"> ‘</w:t>
            </w:r>
            <w:r>
              <w:t>실무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가능</w:t>
            </w:r>
            <w:r>
              <w:t>’</w:t>
            </w:r>
            <w:r>
              <w:t>은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주장할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</w:tbl>
    <w:p w14:paraId="310E834B" w14:textId="77777777" w:rsidR="00761018" w:rsidRDefault="00761018">
      <w:pPr>
        <w:spacing w:after="40"/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6060"/>
      </w:tblGrid>
      <w:tr w:rsidR="00761018" w14:paraId="48419E45" w14:textId="77777777">
        <w:trPr>
          <w:tblHeader/>
        </w:trPr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B295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평가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축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CBE7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상태</w:t>
            </w:r>
          </w:p>
        </w:tc>
        <w:tc>
          <w:tcPr>
            <w:tcW w:w="6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4B97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근거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요약</w:t>
            </w:r>
          </w:p>
        </w:tc>
      </w:tr>
      <w:tr w:rsidR="00761018" w14:paraId="54FF9E1D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A2AC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파이프라인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5FA5" w14:textId="77777777" w:rsidR="00761018" w:rsidRDefault="00F24C40">
            <w:pPr>
              <w:spacing w:after="0" w:line="252" w:lineRule="auto"/>
              <w:jc w:val="center"/>
            </w:pPr>
            <w:r>
              <w:rPr>
                <w:sz w:val="18"/>
              </w:rPr>
              <w:t>GREEN</w:t>
            </w:r>
          </w:p>
        </w:tc>
        <w:tc>
          <w:tcPr>
            <w:tcW w:w="6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41D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102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, lint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</w:p>
        </w:tc>
      </w:tr>
      <w:tr w:rsidR="00761018" w14:paraId="2964C1FA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AEC6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악성코드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E5E1" w14:textId="77777777" w:rsidR="00761018" w:rsidRDefault="00F24C40">
            <w:pPr>
              <w:spacing w:after="0" w:line="252" w:lineRule="auto"/>
              <w:jc w:val="center"/>
            </w:pPr>
            <w:r>
              <w:rPr>
                <w:sz w:val="18"/>
              </w:rPr>
              <w:t>RED</w:t>
            </w:r>
          </w:p>
        </w:tc>
        <w:tc>
          <w:tcPr>
            <w:tcW w:w="6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BDA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DECODE/KISA </w:t>
            </w:r>
            <w:r>
              <w:rPr>
                <w:sz w:val="18"/>
              </w:rPr>
              <w:t>데이터와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악성코드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특화</w:t>
            </w:r>
            <w:r>
              <w:rPr>
                <w:sz w:val="18"/>
              </w:rPr>
              <w:t xml:space="preserve"> detector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761018" w14:paraId="74AC8831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4A4C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YOLO </w:t>
            </w:r>
            <w:r>
              <w:rPr>
                <w:sz w:val="18"/>
              </w:rPr>
              <w:t>탐지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FB1C" w14:textId="77777777" w:rsidR="00761018" w:rsidRDefault="00F24C40">
            <w:pPr>
              <w:spacing w:after="0" w:line="252" w:lineRule="auto"/>
              <w:jc w:val="center"/>
            </w:pPr>
            <w:r>
              <w:rPr>
                <w:sz w:val="18"/>
              </w:rPr>
              <w:t>RED</w:t>
            </w:r>
          </w:p>
        </w:tc>
        <w:tc>
          <w:tcPr>
            <w:tcW w:w="6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2F2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예측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; AP/precision/recall/F1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0</w:t>
            </w:r>
          </w:p>
        </w:tc>
      </w:tr>
      <w:tr w:rsidR="00761018" w14:paraId="2F09E975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BE8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라우팅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3AB2" w14:textId="77777777" w:rsidR="00761018" w:rsidRDefault="00F24C40">
            <w:pPr>
              <w:spacing w:after="0" w:line="252" w:lineRule="auto"/>
              <w:jc w:val="center"/>
            </w:pPr>
            <w:r>
              <w:rPr>
                <w:sz w:val="18"/>
              </w:rPr>
              <w:t>AMBER</w:t>
            </w:r>
          </w:p>
        </w:tc>
        <w:tc>
          <w:tcPr>
            <w:tcW w:w="6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A4B7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5/9 </w:t>
            </w:r>
            <w:r>
              <w:rPr>
                <w:sz w:val="18"/>
              </w:rPr>
              <w:t>타일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>, Tile Recall 0.5;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놓침</w:t>
            </w:r>
          </w:p>
        </w:tc>
      </w:tr>
      <w:tr w:rsidR="00761018" w14:paraId="5C607A2E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F357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논문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준비도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0F2D" w14:textId="77777777" w:rsidR="00761018" w:rsidRDefault="00F24C40">
            <w:pPr>
              <w:spacing w:after="0" w:line="252" w:lineRule="auto"/>
              <w:jc w:val="center"/>
            </w:pPr>
            <w:r>
              <w:rPr>
                <w:sz w:val="18"/>
              </w:rPr>
              <w:t>AMBER-RED</w:t>
            </w:r>
          </w:p>
        </w:tc>
        <w:tc>
          <w:tcPr>
            <w:tcW w:w="6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D829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baseline·ablation·</w:t>
            </w:r>
            <w:r>
              <w:rPr>
                <w:sz w:val="18"/>
              </w:rPr>
              <w:t>통계가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미측정</w:t>
            </w:r>
          </w:p>
        </w:tc>
      </w:tr>
      <w:tr w:rsidR="00761018" w14:paraId="61447506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1604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실무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준비도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9975" w14:textId="77777777" w:rsidR="00761018" w:rsidRDefault="00F24C40">
            <w:pPr>
              <w:spacing w:after="0" w:line="252" w:lineRule="auto"/>
              <w:jc w:val="center"/>
            </w:pPr>
            <w:r>
              <w:rPr>
                <w:sz w:val="18"/>
              </w:rPr>
              <w:t>RED</w:t>
            </w:r>
          </w:p>
        </w:tc>
        <w:tc>
          <w:tcPr>
            <w:tcW w:w="6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D6A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처리지연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</w:tbl>
    <w:p w14:paraId="1A4A60A4" w14:textId="77777777" w:rsidR="00761018" w:rsidRDefault="00761018">
      <w:pPr>
        <w:spacing w:after="40"/>
      </w:pPr>
    </w:p>
    <w:p w14:paraId="326A37EA" w14:textId="77777777" w:rsidR="00761018" w:rsidRDefault="00F24C40">
      <w:pPr>
        <w:pStyle w:val="21"/>
      </w:pPr>
      <w:bookmarkStart w:id="1" w:name="_Toc238853858"/>
      <w:r>
        <w:lastRenderedPageBreak/>
        <w:t>가장</w:t>
      </w:r>
      <w:r>
        <w:t xml:space="preserve"> </w:t>
      </w:r>
      <w:r>
        <w:t>중요한</w:t>
      </w:r>
      <w:r>
        <w:t xml:space="preserve"> </w:t>
      </w:r>
      <w:r>
        <w:t>세</w:t>
      </w:r>
      <w:r>
        <w:t xml:space="preserve"> </w:t>
      </w:r>
      <w:r>
        <w:t>문장</w:t>
      </w:r>
      <w:bookmarkEnd w:id="1"/>
    </w:p>
    <w:p w14:paraId="2FEFD8A9" w14:textId="77777777" w:rsidR="00761018" w:rsidRDefault="00F24C40">
      <w:pPr>
        <w:numPr>
          <w:ilvl w:val="0"/>
          <w:numId w:val="12"/>
        </w:numPr>
      </w:pPr>
      <w:r>
        <w:t>지금까지</w:t>
      </w:r>
      <w:r>
        <w:t xml:space="preserve"> </w:t>
      </w:r>
      <w:r>
        <w:t>실제로</w:t>
      </w:r>
      <w:r>
        <w:t xml:space="preserve"> </w:t>
      </w:r>
      <w:r>
        <w:t>이미지화</w:t>
      </w:r>
      <w:r>
        <w:t>·</w:t>
      </w:r>
      <w:r>
        <w:t>학습한</w:t>
      </w:r>
      <w:r>
        <w:t xml:space="preserve"> </w:t>
      </w:r>
      <w:r>
        <w:t>것은</w:t>
      </w:r>
      <w:r>
        <w:t xml:space="preserve"> </w:t>
      </w:r>
      <w:r>
        <w:t>악성코드</w:t>
      </w:r>
      <w:r>
        <w:t xml:space="preserve"> </w:t>
      </w:r>
      <w:r>
        <w:t>샘플이</w:t>
      </w:r>
      <w:r>
        <w:t xml:space="preserve"> </w:t>
      </w:r>
      <w:r>
        <w:t>아니라</w:t>
      </w:r>
      <w:r>
        <w:t xml:space="preserve"> </w:t>
      </w:r>
      <w:r>
        <w:t>정상</w:t>
      </w:r>
      <w:r>
        <w:t xml:space="preserve"> API </w:t>
      </w:r>
      <w:r>
        <w:t>이름과</w:t>
      </w:r>
      <w:r>
        <w:t xml:space="preserve"> SYNTH </w:t>
      </w:r>
      <w:r>
        <w:t>표식으로</w:t>
      </w:r>
      <w:r>
        <w:t xml:space="preserve"> </w:t>
      </w:r>
      <w:r>
        <w:t>만든</w:t>
      </w:r>
      <w:r>
        <w:t xml:space="preserve"> </w:t>
      </w:r>
      <w:r>
        <w:t>무해한</w:t>
      </w:r>
      <w:r>
        <w:t xml:space="preserve"> DECODE</w:t>
      </w:r>
      <w:r>
        <w:t>형</w:t>
      </w:r>
      <w:r>
        <w:t xml:space="preserve"> </w:t>
      </w:r>
      <w:r>
        <w:t>합성</w:t>
      </w:r>
      <w:r>
        <w:t xml:space="preserve"> </w:t>
      </w:r>
      <w:r>
        <w:t>이미지다</w:t>
      </w:r>
      <w:r>
        <w:t>.</w:t>
      </w:r>
    </w:p>
    <w:p w14:paraId="1F579E44" w14:textId="77777777" w:rsidR="00761018" w:rsidRDefault="00F24C40">
      <w:pPr>
        <w:numPr>
          <w:ilvl w:val="0"/>
          <w:numId w:val="12"/>
        </w:numPr>
      </w:pPr>
      <w:r>
        <w:t>YOLO11</w:t>
      </w:r>
      <w:r>
        <w:t>의</w:t>
      </w:r>
      <w:r>
        <w:t xml:space="preserve"> P3/P4/P5 </w:t>
      </w:r>
      <w:r>
        <w:t>다중</w:t>
      </w:r>
      <w:r>
        <w:t xml:space="preserve"> </w:t>
      </w:r>
      <w:r>
        <w:t>해상도</w:t>
      </w:r>
      <w:r>
        <w:t xml:space="preserve"> </w:t>
      </w:r>
      <w:r>
        <w:t>검출</w:t>
      </w:r>
      <w:r>
        <w:t xml:space="preserve"> </w:t>
      </w:r>
      <w:r>
        <w:t>헤드와</w:t>
      </w:r>
      <w:r>
        <w:t xml:space="preserve"> pre-NMS </w:t>
      </w:r>
      <w:r>
        <w:t>점수를</w:t>
      </w:r>
      <w:r>
        <w:t xml:space="preserve"> </w:t>
      </w:r>
      <w:r>
        <w:t>라우팅에</w:t>
      </w:r>
      <w:r>
        <w:t xml:space="preserve"> </w:t>
      </w:r>
      <w:r>
        <w:t>사용하도록</w:t>
      </w:r>
      <w:r>
        <w:t xml:space="preserve"> </w:t>
      </w:r>
      <w:r>
        <w:t>구현했지만</w:t>
      </w:r>
      <w:r>
        <w:t xml:space="preserve">, </w:t>
      </w:r>
      <w:r>
        <w:t>최신</w:t>
      </w:r>
      <w:r>
        <w:t xml:space="preserve"> </w:t>
      </w:r>
      <w:r>
        <w:t>합성</w:t>
      </w:r>
      <w:r>
        <w:t xml:space="preserve"> </w:t>
      </w:r>
      <w:r>
        <w:t>시험에서는</w:t>
      </w:r>
      <w:r>
        <w:t xml:space="preserve"> detector</w:t>
      </w:r>
      <w:r>
        <w:t>가</w:t>
      </w:r>
      <w:r>
        <w:t xml:space="preserve"> </w:t>
      </w:r>
      <w:r>
        <w:t>정답을</w:t>
      </w:r>
      <w:r>
        <w:t xml:space="preserve"> </w:t>
      </w:r>
      <w:r>
        <w:t>한</w:t>
      </w:r>
      <w:r>
        <w:t xml:space="preserve"> </w:t>
      </w:r>
      <w:r>
        <w:t>개도</w:t>
      </w:r>
      <w:r>
        <w:t xml:space="preserve"> </w:t>
      </w:r>
      <w:r>
        <w:t>검출하지</w:t>
      </w:r>
      <w:r>
        <w:t xml:space="preserve"> </w:t>
      </w:r>
      <w:r>
        <w:t>못했다</w:t>
      </w:r>
      <w:r>
        <w:t>.</w:t>
      </w:r>
    </w:p>
    <w:p w14:paraId="7F5F6C7E" w14:textId="77777777" w:rsidR="00761018" w:rsidRDefault="00F24C40">
      <w:pPr>
        <w:numPr>
          <w:ilvl w:val="0"/>
          <w:numId w:val="12"/>
        </w:numPr>
      </w:pPr>
      <w:r>
        <w:t>논문은</w:t>
      </w:r>
      <w:r>
        <w:t xml:space="preserve"> </w:t>
      </w:r>
      <w:r>
        <w:t>최신</w:t>
      </w:r>
      <w:r>
        <w:t xml:space="preserve"> </w:t>
      </w:r>
      <w:r>
        <w:t>재부팅</w:t>
      </w:r>
      <w:r>
        <w:t xml:space="preserve"> </w:t>
      </w:r>
      <w:r>
        <w:t>계획처럼</w:t>
      </w:r>
      <w:r>
        <w:t xml:space="preserve"> ‘</w:t>
      </w:r>
      <w:r>
        <w:t>작은</w:t>
      </w:r>
      <w:r>
        <w:t xml:space="preserve"> </w:t>
      </w:r>
      <w:r>
        <w:t>악성</w:t>
      </w:r>
      <w:r>
        <w:t xml:space="preserve"> </w:t>
      </w:r>
      <w:r>
        <w:t>패턴</w:t>
      </w:r>
      <w:r>
        <w:t xml:space="preserve">’ </w:t>
      </w:r>
      <w:r>
        <w:t>전제를</w:t>
      </w:r>
      <w:r>
        <w:t xml:space="preserve"> </w:t>
      </w:r>
      <w:r>
        <w:t>내려놓고</w:t>
      </w:r>
      <w:r>
        <w:t xml:space="preserve">, DECODE </w:t>
      </w:r>
      <w:r>
        <w:t>특징</w:t>
      </w:r>
      <w:r>
        <w:t xml:space="preserve"> </w:t>
      </w:r>
      <w:r>
        <w:t>영역의</w:t>
      </w:r>
      <w:r>
        <w:t xml:space="preserve"> </w:t>
      </w:r>
      <w:r>
        <w:t>예산</w:t>
      </w:r>
      <w:r>
        <w:t xml:space="preserve"> </w:t>
      </w:r>
      <w:r>
        <w:t>제한</w:t>
      </w:r>
      <w:r>
        <w:t xml:space="preserve"> </w:t>
      </w:r>
      <w:r>
        <w:t>보존</w:t>
      </w:r>
      <w:r>
        <w:t>·</w:t>
      </w:r>
      <w:r>
        <w:t>지역화와</w:t>
      </w:r>
      <w:r>
        <w:t xml:space="preserve"> Pareto </w:t>
      </w:r>
      <w:r>
        <w:t>효율을</w:t>
      </w:r>
      <w:r>
        <w:t xml:space="preserve"> </w:t>
      </w:r>
      <w:r>
        <w:t>검증하는</w:t>
      </w:r>
      <w:r>
        <w:t xml:space="preserve"> </w:t>
      </w:r>
      <w:r>
        <w:t>방향으로</w:t>
      </w:r>
      <w:r>
        <w:t xml:space="preserve"> </w:t>
      </w:r>
      <w:r>
        <w:t>재설계해야</w:t>
      </w:r>
      <w:r>
        <w:t xml:space="preserve"> </w:t>
      </w:r>
      <w:r>
        <w:t>한다</w:t>
      </w:r>
      <w:r>
        <w:t>.</w:t>
      </w:r>
    </w:p>
    <w:p w14:paraId="0AD21D28" w14:textId="77777777" w:rsidR="00761018" w:rsidRDefault="00F24C40">
      <w:r>
        <w:br w:type="page"/>
      </w:r>
    </w:p>
    <w:p w14:paraId="39B532EA" w14:textId="77777777" w:rsidR="00761018" w:rsidRDefault="00F24C40">
      <w:pPr>
        <w:pStyle w:val="1"/>
      </w:pPr>
      <w:bookmarkStart w:id="2" w:name="_Toc238853859"/>
      <w:r>
        <w:lastRenderedPageBreak/>
        <w:t>목차</w:t>
      </w:r>
      <w:bookmarkEnd w:id="2"/>
    </w:p>
    <w:p w14:paraId="59124080" w14:textId="7B88EF4A" w:rsidR="00835577" w:rsidRDefault="00F24C40">
      <w:pPr>
        <w:pStyle w:val="13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853857" w:history="1">
        <w:r w:rsidR="00835577" w:rsidRPr="000C41BA">
          <w:rPr>
            <w:rStyle w:val="aff1"/>
            <w:noProof/>
          </w:rPr>
          <w:t>핵심</w:t>
        </w:r>
        <w:r w:rsidR="00835577" w:rsidRPr="000C41BA">
          <w:rPr>
            <w:rStyle w:val="aff1"/>
            <w:noProof/>
          </w:rPr>
          <w:t xml:space="preserve"> </w:t>
        </w:r>
        <w:r w:rsidR="00835577" w:rsidRPr="000C41BA">
          <w:rPr>
            <w:rStyle w:val="aff1"/>
            <w:noProof/>
          </w:rPr>
          <w:t>판정</w:t>
        </w:r>
        <w:r w:rsidR="00835577">
          <w:rPr>
            <w:noProof/>
            <w:webHidden/>
          </w:rPr>
          <w:tab/>
        </w:r>
        <w:r w:rsidR="00835577">
          <w:rPr>
            <w:noProof/>
            <w:webHidden/>
          </w:rPr>
          <w:fldChar w:fldCharType="begin"/>
        </w:r>
        <w:r w:rsidR="00835577">
          <w:rPr>
            <w:noProof/>
            <w:webHidden/>
          </w:rPr>
          <w:instrText xml:space="preserve"> PAGEREF _Toc238853857 \h </w:instrText>
        </w:r>
        <w:r w:rsidR="00835577">
          <w:rPr>
            <w:noProof/>
            <w:webHidden/>
          </w:rPr>
        </w:r>
        <w:r w:rsidR="00835577">
          <w:rPr>
            <w:noProof/>
            <w:webHidden/>
          </w:rPr>
          <w:fldChar w:fldCharType="separate"/>
        </w:r>
        <w:r w:rsidR="00835577">
          <w:rPr>
            <w:noProof/>
            <w:webHidden/>
          </w:rPr>
          <w:t>1</w:t>
        </w:r>
        <w:r w:rsidR="00835577">
          <w:rPr>
            <w:noProof/>
            <w:webHidden/>
          </w:rPr>
          <w:fldChar w:fldCharType="end"/>
        </w:r>
      </w:hyperlink>
    </w:p>
    <w:p w14:paraId="2C4151B5" w14:textId="6E819C1E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58" w:history="1">
        <w:r w:rsidRPr="000C41BA">
          <w:rPr>
            <w:rStyle w:val="aff1"/>
            <w:noProof/>
          </w:rPr>
          <w:t>가장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중요한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문장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E8531C" w14:textId="5C642DBF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59" w:history="1">
        <w:r w:rsidRPr="000C41BA">
          <w:rPr>
            <w:rStyle w:val="aff1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94884" w14:textId="3680AFC6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60" w:history="1">
        <w:r w:rsidRPr="000C41BA">
          <w:rPr>
            <w:rStyle w:val="aff1"/>
            <w:noProof/>
          </w:rPr>
          <w:t xml:space="preserve">1. </w:t>
        </w:r>
        <w:r w:rsidRPr="000C41BA">
          <w:rPr>
            <w:rStyle w:val="aff1"/>
            <w:noProof/>
          </w:rPr>
          <w:t>조사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범위와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증거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판정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EFC6A6" w14:textId="2629D428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61" w:history="1">
        <w:r w:rsidRPr="000C41BA">
          <w:rPr>
            <w:rStyle w:val="aff1"/>
            <w:noProof/>
          </w:rPr>
          <w:t xml:space="preserve">2. </w:t>
        </w:r>
        <w:r w:rsidRPr="000C41BA">
          <w:rPr>
            <w:rStyle w:val="aff1"/>
            <w:noProof/>
          </w:rPr>
          <w:t>어떤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악성코드를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이미지화했는가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A487DA" w14:textId="3C06CEBF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62" w:history="1">
        <w:r w:rsidRPr="000C41BA">
          <w:rPr>
            <w:rStyle w:val="aff1"/>
            <w:noProof/>
          </w:rPr>
          <w:t xml:space="preserve">2.1 </w:t>
        </w:r>
        <w:r w:rsidRPr="000C41BA">
          <w:rPr>
            <w:rStyle w:val="aff1"/>
            <w:noProof/>
          </w:rPr>
          <w:t>저장소에서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실제로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이미지화된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FC7CDA" w14:textId="79E09D5F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63" w:history="1">
        <w:r w:rsidRPr="000C41BA">
          <w:rPr>
            <w:rStyle w:val="aff1"/>
            <w:noProof/>
          </w:rPr>
          <w:t xml:space="preserve">2.2 DECODE </w:t>
        </w:r>
        <w:r w:rsidRPr="000C41BA">
          <w:rPr>
            <w:rStyle w:val="aff1"/>
            <w:noProof/>
          </w:rPr>
          <w:t>원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논문이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다룬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4E9C0D" w14:textId="235C7BB8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64" w:history="1">
        <w:r w:rsidRPr="000C41BA">
          <w:rPr>
            <w:rStyle w:val="aff1"/>
            <w:noProof/>
          </w:rPr>
          <w:t xml:space="preserve">2.3 </w:t>
        </w:r>
        <w:r w:rsidRPr="000C41BA">
          <w:rPr>
            <w:rStyle w:val="aff1"/>
            <w:noProof/>
          </w:rPr>
          <w:t>정적</w:t>
        </w:r>
        <w:r w:rsidRPr="000C41BA">
          <w:rPr>
            <w:rStyle w:val="aff1"/>
            <w:noProof/>
          </w:rPr>
          <w:t xml:space="preserve"> PE </w:t>
        </w:r>
        <w:r w:rsidRPr="000C41BA">
          <w:rPr>
            <w:rStyle w:val="aff1"/>
            <w:noProof/>
          </w:rPr>
          <w:t>이미지화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참고문헌</w:t>
        </w:r>
        <w:r w:rsidRPr="000C41BA">
          <w:rPr>
            <w:rStyle w:val="aff1"/>
            <w:noProof/>
          </w:rPr>
          <w:t>(MaleVis)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C564EE" w14:textId="433F3450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65" w:history="1">
        <w:r w:rsidRPr="000C41BA">
          <w:rPr>
            <w:rStyle w:val="aff1"/>
            <w:noProof/>
          </w:rPr>
          <w:t xml:space="preserve">3. </w:t>
        </w:r>
        <w:r w:rsidRPr="000C41BA">
          <w:rPr>
            <w:rStyle w:val="aff1"/>
            <w:noProof/>
          </w:rPr>
          <w:t>이미지화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기술은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무엇이었는가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BDDFDE" w14:textId="6641D2F9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66" w:history="1">
        <w:r w:rsidRPr="000C41BA">
          <w:rPr>
            <w:rStyle w:val="aff1"/>
            <w:noProof/>
          </w:rPr>
          <w:t>3.1 DECODE</w:t>
        </w:r>
        <w:r w:rsidRPr="000C41BA">
          <w:rPr>
            <w:rStyle w:val="aff1"/>
            <w:noProof/>
          </w:rPr>
          <w:t>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행동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이미지화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422695" w14:textId="032AA0E6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67" w:history="1">
        <w:r w:rsidRPr="000C41BA">
          <w:rPr>
            <w:rStyle w:val="aff1"/>
            <w:noProof/>
          </w:rPr>
          <w:t xml:space="preserve">3.2 </w:t>
        </w:r>
        <w:r w:rsidRPr="000C41BA">
          <w:rPr>
            <w:rStyle w:val="aff1"/>
            <w:noProof/>
          </w:rPr>
          <w:t>저장소의</w:t>
        </w:r>
        <w:r w:rsidRPr="000C41BA">
          <w:rPr>
            <w:rStyle w:val="aff1"/>
            <w:noProof/>
          </w:rPr>
          <w:t xml:space="preserve"> DECODE-like </w:t>
        </w:r>
        <w:r w:rsidRPr="000C41BA">
          <w:rPr>
            <w:rStyle w:val="aff1"/>
            <w:noProof/>
          </w:rPr>
          <w:t>구현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CF015D" w14:textId="510A797E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68" w:history="1">
        <w:r w:rsidRPr="000C41BA">
          <w:rPr>
            <w:rStyle w:val="aff1"/>
            <w:noProof/>
          </w:rPr>
          <w:t xml:space="preserve">3.3 </w:t>
        </w:r>
        <w:r w:rsidRPr="000C41BA">
          <w:rPr>
            <w:rStyle w:val="aff1"/>
            <w:noProof/>
          </w:rPr>
          <w:t>저장소가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지원하는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기타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정적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표현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742173" w14:textId="502EDADE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69" w:history="1">
        <w:r w:rsidRPr="000C41BA">
          <w:rPr>
            <w:rStyle w:val="aff1"/>
            <w:noProof/>
          </w:rPr>
          <w:t>4. YOLO11</w:t>
        </w:r>
        <w:r w:rsidRPr="000C41BA">
          <w:rPr>
            <w:rStyle w:val="aff1"/>
            <w:noProof/>
          </w:rPr>
          <w:t>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어떤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특성을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이용했는가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3442B9" w14:textId="07E6DC5E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0" w:history="1">
        <w:r w:rsidRPr="000C41BA">
          <w:rPr>
            <w:rStyle w:val="aff1"/>
            <w:noProof/>
          </w:rPr>
          <w:t xml:space="preserve">4.1 </w:t>
        </w:r>
        <w:r w:rsidRPr="000C41BA">
          <w:rPr>
            <w:rStyle w:val="aff1"/>
            <w:noProof/>
          </w:rPr>
          <w:t>실제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모델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F0761F" w14:textId="354DB958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1" w:history="1">
        <w:r w:rsidRPr="000C41BA">
          <w:rPr>
            <w:rStyle w:val="aff1"/>
            <w:noProof/>
          </w:rPr>
          <w:t xml:space="preserve">4.2 </w:t>
        </w:r>
        <w:r w:rsidRPr="000C41BA">
          <w:rPr>
            <w:rStyle w:val="aff1"/>
            <w:noProof/>
          </w:rPr>
          <w:t>탐지와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라우팅에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이용된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가지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특성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F03E9B" w14:textId="102B640F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2" w:history="1">
        <w:r w:rsidRPr="000C41BA">
          <w:rPr>
            <w:rStyle w:val="aff1"/>
            <w:noProof/>
          </w:rPr>
          <w:t xml:space="preserve">4.3 </w:t>
        </w:r>
        <w:r w:rsidRPr="000C41BA">
          <w:rPr>
            <w:rStyle w:val="aff1"/>
            <w:noProof/>
          </w:rPr>
          <w:t>실제</w:t>
        </w:r>
        <w:r w:rsidRPr="000C41BA">
          <w:rPr>
            <w:rStyle w:val="aff1"/>
            <w:noProof/>
          </w:rPr>
          <w:t xml:space="preserve"> r3 </w:t>
        </w:r>
        <w:r w:rsidRPr="000C41BA">
          <w:rPr>
            <w:rStyle w:val="aff1"/>
            <w:noProof/>
          </w:rPr>
          <w:t>라우팅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9E94C1" w14:textId="01865736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73" w:history="1">
        <w:r w:rsidRPr="000C41BA">
          <w:rPr>
            <w:rStyle w:val="aff1"/>
            <w:noProof/>
          </w:rPr>
          <w:t xml:space="preserve">5. </w:t>
        </w:r>
        <w:r w:rsidRPr="000C41BA">
          <w:rPr>
            <w:rStyle w:val="aff1"/>
            <w:noProof/>
          </w:rPr>
          <w:t>지금까지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실제로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실행된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BD7ECA" w14:textId="52ABEA6C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4" w:history="1">
        <w:r w:rsidRPr="000C41BA">
          <w:rPr>
            <w:rStyle w:val="aff1"/>
            <w:noProof/>
          </w:rPr>
          <w:t xml:space="preserve">5.1 </w:t>
        </w:r>
        <w:r w:rsidRPr="000C41BA">
          <w:rPr>
            <w:rStyle w:val="aff1"/>
            <w:noProof/>
          </w:rPr>
          <w:t>합성</w:t>
        </w:r>
        <w:r w:rsidRPr="000C41BA">
          <w:rPr>
            <w:rStyle w:val="aff1"/>
            <w:noProof/>
          </w:rPr>
          <w:t xml:space="preserve"> fake-detector smoke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B5DA96" w14:textId="32A10C28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5" w:history="1">
        <w:r w:rsidRPr="000C41BA">
          <w:rPr>
            <w:rStyle w:val="aff1"/>
            <w:noProof/>
          </w:rPr>
          <w:t xml:space="preserve">5.2 </w:t>
        </w:r>
        <w:r w:rsidRPr="000C41BA">
          <w:rPr>
            <w:rStyle w:val="aff1"/>
            <w:noProof/>
          </w:rPr>
          <w:t>최신</w:t>
        </w:r>
        <w:r w:rsidRPr="000C41BA">
          <w:rPr>
            <w:rStyle w:val="aff1"/>
            <w:noProof/>
          </w:rPr>
          <w:t xml:space="preserve"> end-to-end safe full pipeline r3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8F5FBD" w14:textId="53699F30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6" w:history="1">
        <w:r w:rsidRPr="000C41BA">
          <w:rPr>
            <w:rStyle w:val="aff1"/>
            <w:noProof/>
          </w:rPr>
          <w:t xml:space="preserve">5.3 </w:t>
        </w:r>
        <w:r w:rsidRPr="000C41BA">
          <w:rPr>
            <w:rStyle w:val="aff1"/>
            <w:noProof/>
          </w:rPr>
          <w:t>이전</w:t>
        </w:r>
        <w:r w:rsidRPr="000C41BA">
          <w:rPr>
            <w:rStyle w:val="aff1"/>
            <w:noProof/>
          </w:rPr>
          <w:t xml:space="preserve"> r2</w:t>
        </w:r>
        <w:r w:rsidRPr="000C41BA">
          <w:rPr>
            <w:rStyle w:val="aff1"/>
            <w:noProof/>
          </w:rPr>
          <w:t>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자연영상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검증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58DF27" w14:textId="067472E6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7" w:history="1">
        <w:r w:rsidRPr="000C41BA">
          <w:rPr>
            <w:rStyle w:val="aff1"/>
            <w:noProof/>
          </w:rPr>
          <w:t xml:space="preserve">5.4 </w:t>
        </w:r>
        <w:r w:rsidRPr="000C41BA">
          <w:rPr>
            <w:rStyle w:val="aff1"/>
            <w:noProof/>
          </w:rPr>
          <w:t>아직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실행되지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않은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핵심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75C0FF" w14:textId="10BD4184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78" w:history="1">
        <w:r w:rsidRPr="000C41BA">
          <w:rPr>
            <w:rStyle w:val="aff1"/>
            <w:noProof/>
          </w:rPr>
          <w:t xml:space="preserve">6. </w:t>
        </w:r>
        <w:r w:rsidRPr="000C41BA">
          <w:rPr>
            <w:rStyle w:val="aff1"/>
            <w:noProof/>
          </w:rPr>
          <w:t>첨부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문헌과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현재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결과의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79CAB4" w14:textId="25DAB8F6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79" w:history="1">
        <w:r w:rsidRPr="000C41BA">
          <w:rPr>
            <w:rStyle w:val="aff1"/>
            <w:noProof/>
          </w:rPr>
          <w:t xml:space="preserve">6.1 DECODE </w:t>
        </w:r>
        <w:r w:rsidRPr="000C41BA">
          <w:rPr>
            <w:rStyle w:val="aff1"/>
            <w:noProof/>
          </w:rPr>
          <w:t>문헌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결과는</w:t>
        </w:r>
        <w:r w:rsidRPr="000C41BA">
          <w:rPr>
            <w:rStyle w:val="aff1"/>
            <w:noProof/>
          </w:rPr>
          <w:t xml:space="preserve"> baseline</w:t>
        </w:r>
        <w:r w:rsidRPr="000C41BA">
          <w:rPr>
            <w:rStyle w:val="aff1"/>
            <w:noProof/>
          </w:rPr>
          <w:t>이지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우리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결과가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아니다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6253F3" w14:textId="54C7599E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80" w:history="1">
        <w:r w:rsidRPr="000C41BA">
          <w:rPr>
            <w:rStyle w:val="aff1"/>
            <w:noProof/>
          </w:rPr>
          <w:t xml:space="preserve">6.2 MaleVis </w:t>
        </w:r>
        <w:r w:rsidRPr="000C41BA">
          <w:rPr>
            <w:rStyle w:val="aff1"/>
            <w:noProof/>
          </w:rPr>
          <w:t>문헌의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3B7528" w14:textId="0B47F7AD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81" w:history="1">
        <w:r w:rsidRPr="000C41BA">
          <w:rPr>
            <w:rStyle w:val="aff1"/>
            <w:noProof/>
          </w:rPr>
          <w:t xml:space="preserve">7. </w:t>
        </w:r>
        <w:r w:rsidRPr="000C41BA">
          <w:rPr>
            <w:rStyle w:val="aff1"/>
            <w:noProof/>
          </w:rPr>
          <w:t>실무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관점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평가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0A5E3D" w14:textId="798F52E4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82" w:history="1">
        <w:r w:rsidRPr="000C41BA">
          <w:rPr>
            <w:rStyle w:val="aff1"/>
            <w:noProof/>
          </w:rPr>
          <w:t xml:space="preserve">7.1 </w:t>
        </w:r>
        <w:r w:rsidRPr="000C41BA">
          <w:rPr>
            <w:rStyle w:val="aff1"/>
            <w:noProof/>
          </w:rPr>
          <w:t>강점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CE3AC7" w14:textId="68F4D90D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83" w:history="1">
        <w:r w:rsidRPr="000C41BA">
          <w:rPr>
            <w:rStyle w:val="aff1"/>
            <w:noProof/>
          </w:rPr>
          <w:t xml:space="preserve">7.2 </w:t>
        </w:r>
        <w:r w:rsidRPr="000C41BA">
          <w:rPr>
            <w:rStyle w:val="aff1"/>
            <w:noProof/>
          </w:rPr>
          <w:t>현재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실무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적용을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막는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문제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B1BE5C" w14:textId="36DEB03C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84" w:history="1">
        <w:r w:rsidRPr="000C41BA">
          <w:rPr>
            <w:rStyle w:val="aff1"/>
            <w:noProof/>
          </w:rPr>
          <w:t xml:space="preserve">8. </w:t>
        </w:r>
        <w:r w:rsidRPr="000C41BA">
          <w:rPr>
            <w:rStyle w:val="aff1"/>
            <w:noProof/>
          </w:rPr>
          <w:t>성공적인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논문을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위한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권고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연구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E08FA2" w14:textId="796550D0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85" w:history="1">
        <w:r w:rsidRPr="000C41BA">
          <w:rPr>
            <w:rStyle w:val="aff1"/>
            <w:noProof/>
          </w:rPr>
          <w:t xml:space="preserve">8.1 </w:t>
        </w:r>
        <w:r w:rsidRPr="000C41BA">
          <w:rPr>
            <w:rStyle w:val="aff1"/>
            <w:noProof/>
          </w:rPr>
          <w:t>최종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연구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질문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F32D3E" w14:textId="514E2CC0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86" w:history="1">
        <w:r w:rsidRPr="000C41BA">
          <w:rPr>
            <w:rStyle w:val="aff1"/>
            <w:noProof/>
          </w:rPr>
          <w:t xml:space="preserve">8.2 </w:t>
        </w:r>
        <w:r w:rsidRPr="000C41BA">
          <w:rPr>
            <w:rStyle w:val="aff1"/>
            <w:noProof/>
          </w:rPr>
          <w:t>반드시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지켜야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할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실험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1B72E0" w14:textId="093CD012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87" w:history="1">
        <w:r w:rsidRPr="000C41BA">
          <w:rPr>
            <w:rStyle w:val="aff1"/>
            <w:noProof/>
          </w:rPr>
          <w:t xml:space="preserve">8.3 </w:t>
        </w:r>
        <w:r w:rsidRPr="000C41BA">
          <w:rPr>
            <w:rStyle w:val="aff1"/>
            <w:noProof/>
          </w:rPr>
          <w:t>권고</w:t>
        </w:r>
        <w:r w:rsidRPr="000C41BA">
          <w:rPr>
            <w:rStyle w:val="aff1"/>
            <w:noProof/>
          </w:rPr>
          <w:t xml:space="preserve"> baseline·ablation </w:t>
        </w:r>
        <w:r w:rsidRPr="000C41BA">
          <w:rPr>
            <w:rStyle w:val="aff1"/>
            <w:noProof/>
          </w:rPr>
          <w:t>매트릭스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12BC90" w14:textId="11E488ED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88" w:history="1">
        <w:r w:rsidRPr="000C41BA">
          <w:rPr>
            <w:rStyle w:val="aff1"/>
            <w:noProof/>
          </w:rPr>
          <w:t xml:space="preserve">8.4 </w:t>
        </w:r>
        <w:r w:rsidRPr="000C41BA">
          <w:rPr>
            <w:rStyle w:val="aff1"/>
            <w:noProof/>
          </w:rPr>
          <w:t>성공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기준의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올바른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사용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D8BB33" w14:textId="620C0C09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89" w:history="1">
        <w:r w:rsidRPr="000C41BA">
          <w:rPr>
            <w:rStyle w:val="aff1"/>
            <w:noProof/>
          </w:rPr>
          <w:t xml:space="preserve">9. </w:t>
        </w:r>
        <w:r w:rsidRPr="000C41BA">
          <w:rPr>
            <w:rStyle w:val="aff1"/>
            <w:noProof/>
          </w:rPr>
          <w:t>논문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작성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전략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927A08" w14:textId="62F40A9D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90" w:history="1">
        <w:r w:rsidRPr="000C41BA">
          <w:rPr>
            <w:rStyle w:val="aff1"/>
            <w:noProof/>
          </w:rPr>
          <w:t xml:space="preserve">9.1 </w:t>
        </w:r>
        <w:r w:rsidRPr="000C41BA">
          <w:rPr>
            <w:rStyle w:val="aff1"/>
            <w:noProof/>
          </w:rPr>
          <w:t>지금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바로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수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있는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604AF8" w14:textId="3213237F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91" w:history="1">
        <w:r w:rsidRPr="000C41BA">
          <w:rPr>
            <w:rStyle w:val="aff1"/>
            <w:noProof/>
          </w:rPr>
          <w:t xml:space="preserve">9.2 </w:t>
        </w:r>
        <w:r w:rsidRPr="000C41BA">
          <w:rPr>
            <w:rStyle w:val="aff1"/>
            <w:noProof/>
          </w:rPr>
          <w:t>아직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쓰면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안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되는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표현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28B933" w14:textId="400D605D" w:rsidR="00835577" w:rsidRDefault="00835577">
      <w:pPr>
        <w:pStyle w:val="28"/>
        <w:tabs>
          <w:tab w:val="right" w:leader="dot" w:pos="9350"/>
        </w:tabs>
        <w:ind w:left="440"/>
        <w:rPr>
          <w:noProof/>
        </w:rPr>
      </w:pPr>
      <w:hyperlink w:anchor="_Toc238853892" w:history="1">
        <w:r w:rsidRPr="000C41BA">
          <w:rPr>
            <w:rStyle w:val="aff1"/>
            <w:noProof/>
          </w:rPr>
          <w:t xml:space="preserve">9.3 </w:t>
        </w:r>
        <w:r w:rsidRPr="000C41BA">
          <w:rPr>
            <w:rStyle w:val="aff1"/>
            <w:noProof/>
          </w:rPr>
          <w:t>권고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논문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결론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문장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55C0B4" w14:textId="3766D8B0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93" w:history="1">
        <w:r w:rsidRPr="000C41BA">
          <w:rPr>
            <w:rStyle w:val="aff1"/>
            <w:noProof/>
          </w:rPr>
          <w:t xml:space="preserve">10. </w:t>
        </w:r>
        <w:r w:rsidRPr="000C41BA">
          <w:rPr>
            <w:rStyle w:val="aff1"/>
            <w:noProof/>
          </w:rPr>
          <w:t>종합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결론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CE97CD" w14:textId="5D746F5B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94" w:history="1">
        <w:r w:rsidRPr="000C41BA">
          <w:rPr>
            <w:rStyle w:val="aff1"/>
            <w:noProof/>
          </w:rPr>
          <w:t>부록</w:t>
        </w:r>
        <w:r w:rsidRPr="000C41BA">
          <w:rPr>
            <w:rStyle w:val="aff1"/>
            <w:noProof/>
          </w:rPr>
          <w:t xml:space="preserve"> A. </w:t>
        </w:r>
        <w:r w:rsidRPr="000C41BA">
          <w:rPr>
            <w:rStyle w:val="aff1"/>
            <w:noProof/>
          </w:rPr>
          <w:t>근거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A26837" w14:textId="0AED6CB6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95" w:history="1">
        <w:r w:rsidRPr="000C41BA">
          <w:rPr>
            <w:rStyle w:val="aff1"/>
            <w:noProof/>
          </w:rPr>
          <w:t>부록</w:t>
        </w:r>
        <w:r w:rsidRPr="000C41BA">
          <w:rPr>
            <w:rStyle w:val="aff1"/>
            <w:noProof/>
          </w:rPr>
          <w:t xml:space="preserve"> B. </w:t>
        </w:r>
        <w:r w:rsidRPr="000C41BA">
          <w:rPr>
            <w:rStyle w:val="aff1"/>
            <w:noProof/>
          </w:rPr>
          <w:t>참고자료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84F087" w14:textId="5954936C" w:rsidR="00835577" w:rsidRDefault="00835577">
      <w:pPr>
        <w:pStyle w:val="13"/>
        <w:tabs>
          <w:tab w:val="right" w:leader="dot" w:pos="9350"/>
        </w:tabs>
        <w:rPr>
          <w:noProof/>
        </w:rPr>
      </w:pPr>
      <w:hyperlink w:anchor="_Toc238853896" w:history="1">
        <w:r w:rsidRPr="000C41BA">
          <w:rPr>
            <w:rStyle w:val="aff1"/>
            <w:noProof/>
          </w:rPr>
          <w:t>부록</w:t>
        </w:r>
        <w:r w:rsidRPr="000C41BA">
          <w:rPr>
            <w:rStyle w:val="aff1"/>
            <w:noProof/>
          </w:rPr>
          <w:t xml:space="preserve"> C. </w:t>
        </w:r>
        <w:r w:rsidRPr="000C41BA">
          <w:rPr>
            <w:rStyle w:val="aff1"/>
            <w:noProof/>
          </w:rPr>
          <w:t>감사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재현</w:t>
        </w:r>
        <w:r w:rsidRPr="000C41BA">
          <w:rPr>
            <w:rStyle w:val="aff1"/>
            <w:noProof/>
          </w:rPr>
          <w:t xml:space="preserve"> </w:t>
        </w:r>
        <w:r w:rsidRPr="000C41BA">
          <w:rPr>
            <w:rStyle w:val="aff1"/>
            <w:noProof/>
          </w:rPr>
          <w:t>메모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6F1B5D" w14:textId="760C501E" w:rsidR="00761018" w:rsidRDefault="00F24C40">
      <w:pPr>
        <w:spacing w:after="160"/>
      </w:pPr>
      <w:r>
        <w:fldChar w:fldCharType="end"/>
      </w:r>
    </w:p>
    <w:p w14:paraId="7C79AF40" w14:textId="77777777" w:rsidR="00761018" w:rsidRDefault="00F24C40">
      <w:r>
        <w:rPr>
          <w:i/>
        </w:rPr>
        <w:t>이</w:t>
      </w:r>
      <w:r>
        <w:rPr>
          <w:i/>
        </w:rPr>
        <w:t xml:space="preserve"> </w:t>
      </w:r>
      <w:r>
        <w:rPr>
          <w:i/>
        </w:rPr>
        <w:t>보고서에서</w:t>
      </w:r>
      <w:r>
        <w:rPr>
          <w:i/>
        </w:rPr>
        <w:t xml:space="preserve"> [A]</w:t>
      </w:r>
      <w:r>
        <w:rPr>
          <w:i/>
        </w:rPr>
        <w:t>는</w:t>
      </w:r>
      <w:r>
        <w:rPr>
          <w:i/>
        </w:rPr>
        <w:t xml:space="preserve"> </w:t>
      </w:r>
      <w:r>
        <w:rPr>
          <w:i/>
        </w:rPr>
        <w:t>학술문헌</w:t>
      </w:r>
      <w:r>
        <w:rPr>
          <w:i/>
        </w:rPr>
        <w:t>, [P]</w:t>
      </w:r>
      <w:r>
        <w:rPr>
          <w:i/>
        </w:rPr>
        <w:t>는</w:t>
      </w:r>
      <w:r>
        <w:rPr>
          <w:i/>
        </w:rPr>
        <w:t xml:space="preserve"> </w:t>
      </w:r>
      <w:r>
        <w:rPr>
          <w:i/>
        </w:rPr>
        <w:t>계획</w:t>
      </w:r>
      <w:r>
        <w:rPr>
          <w:i/>
        </w:rPr>
        <w:t>·</w:t>
      </w:r>
      <w:r>
        <w:rPr>
          <w:i/>
        </w:rPr>
        <w:t>제안</w:t>
      </w:r>
      <w:r>
        <w:rPr>
          <w:i/>
        </w:rPr>
        <w:t xml:space="preserve"> </w:t>
      </w:r>
      <w:r>
        <w:rPr>
          <w:i/>
        </w:rPr>
        <w:t>문서</w:t>
      </w:r>
      <w:r>
        <w:rPr>
          <w:i/>
        </w:rPr>
        <w:t>, [E]</w:t>
      </w:r>
      <w:r>
        <w:rPr>
          <w:i/>
        </w:rPr>
        <w:t>는</w:t>
      </w:r>
      <w:r>
        <w:rPr>
          <w:i/>
        </w:rPr>
        <w:t xml:space="preserve"> </w:t>
      </w:r>
      <w:r>
        <w:rPr>
          <w:i/>
        </w:rPr>
        <w:t>저장소</w:t>
      </w:r>
      <w:r>
        <w:rPr>
          <w:i/>
        </w:rPr>
        <w:t xml:space="preserve"> </w:t>
      </w:r>
      <w:r>
        <w:rPr>
          <w:i/>
        </w:rPr>
        <w:t>실행</w:t>
      </w:r>
      <w:r>
        <w:rPr>
          <w:i/>
        </w:rPr>
        <w:t xml:space="preserve"> </w:t>
      </w:r>
      <w:r>
        <w:rPr>
          <w:i/>
        </w:rPr>
        <w:t>증거를</w:t>
      </w:r>
      <w:r>
        <w:rPr>
          <w:i/>
        </w:rPr>
        <w:t xml:space="preserve"> </w:t>
      </w:r>
      <w:r>
        <w:rPr>
          <w:i/>
        </w:rPr>
        <w:t>뜻한다</w:t>
      </w:r>
      <w:r>
        <w:rPr>
          <w:i/>
        </w:rPr>
        <w:t xml:space="preserve">. </w:t>
      </w:r>
      <w:r>
        <w:rPr>
          <w:i/>
        </w:rPr>
        <w:t>계획</w:t>
      </w:r>
      <w:r>
        <w:rPr>
          <w:i/>
        </w:rPr>
        <w:t xml:space="preserve"> </w:t>
      </w:r>
      <w:r>
        <w:rPr>
          <w:i/>
        </w:rPr>
        <w:t>문서의</w:t>
      </w:r>
      <w:r>
        <w:rPr>
          <w:i/>
        </w:rPr>
        <w:t xml:space="preserve"> </w:t>
      </w:r>
      <w:r>
        <w:rPr>
          <w:i/>
        </w:rPr>
        <w:t>목표값은</w:t>
      </w:r>
      <w:r>
        <w:rPr>
          <w:i/>
        </w:rPr>
        <w:t xml:space="preserve"> </w:t>
      </w:r>
      <w:r>
        <w:rPr>
          <w:i/>
        </w:rPr>
        <w:t>실험</w:t>
      </w:r>
      <w:r>
        <w:rPr>
          <w:i/>
        </w:rPr>
        <w:t xml:space="preserve"> </w:t>
      </w:r>
      <w:r>
        <w:rPr>
          <w:i/>
        </w:rPr>
        <w:t>결과로</w:t>
      </w:r>
      <w:r>
        <w:rPr>
          <w:i/>
        </w:rPr>
        <w:t xml:space="preserve"> </w:t>
      </w:r>
      <w:r>
        <w:rPr>
          <w:i/>
        </w:rPr>
        <w:t>취급하지</w:t>
      </w:r>
      <w:r>
        <w:rPr>
          <w:i/>
        </w:rPr>
        <w:t xml:space="preserve"> </w:t>
      </w:r>
      <w:r>
        <w:rPr>
          <w:i/>
        </w:rPr>
        <w:t>않는다</w:t>
      </w:r>
      <w:r>
        <w:rPr>
          <w:i/>
        </w:rPr>
        <w:t>.</w:t>
      </w:r>
    </w:p>
    <w:p w14:paraId="63451CD0" w14:textId="77777777" w:rsidR="00761018" w:rsidRDefault="00F24C40">
      <w:pPr>
        <w:pStyle w:val="1"/>
      </w:pPr>
      <w:bookmarkStart w:id="3" w:name="_Toc238853860"/>
      <w:r>
        <w:lastRenderedPageBreak/>
        <w:t xml:space="preserve">1. </w:t>
      </w:r>
      <w:r>
        <w:t>조사</w:t>
      </w:r>
      <w:r>
        <w:t xml:space="preserve"> </w:t>
      </w:r>
      <w:r>
        <w:t>범위와</w:t>
      </w:r>
      <w:r>
        <w:t xml:space="preserve"> </w:t>
      </w:r>
      <w:r>
        <w:t>증거</w:t>
      </w:r>
      <w:r>
        <w:t xml:space="preserve"> </w:t>
      </w:r>
      <w:r>
        <w:t>판정</w:t>
      </w:r>
      <w:r>
        <w:t xml:space="preserve"> </w:t>
      </w:r>
      <w:r>
        <w:t>기준</w:t>
      </w:r>
      <w:bookmarkEnd w:id="3"/>
    </w:p>
    <w:p w14:paraId="6D6F4D6C" w14:textId="77777777" w:rsidR="00761018" w:rsidRDefault="00F24C40">
      <w:r>
        <w:t>본</w:t>
      </w:r>
      <w:r>
        <w:t xml:space="preserve"> </w:t>
      </w:r>
      <w:r>
        <w:t>조사는</w:t>
      </w:r>
      <w:r>
        <w:t xml:space="preserve"> </w:t>
      </w:r>
      <w:r>
        <w:t>두</w:t>
      </w:r>
      <w:r>
        <w:t xml:space="preserve"> </w:t>
      </w:r>
      <w:r>
        <w:t>편의</w:t>
      </w:r>
      <w:r>
        <w:t xml:space="preserve"> </w:t>
      </w:r>
      <w:r>
        <w:t>악성코드</w:t>
      </w:r>
      <w:r>
        <w:t xml:space="preserve"> </w:t>
      </w:r>
      <w:r>
        <w:t>이미지화</w:t>
      </w:r>
      <w:r>
        <w:t xml:space="preserve"> </w:t>
      </w:r>
      <w:r>
        <w:t>관련</w:t>
      </w:r>
      <w:r>
        <w:t xml:space="preserve"> </w:t>
      </w:r>
      <w:r>
        <w:t>논문</w:t>
      </w:r>
      <w:r>
        <w:t xml:space="preserve">, UA-SAHI-MAL </w:t>
      </w:r>
      <w:r>
        <w:t>제안서</w:t>
      </w:r>
      <w:r>
        <w:t xml:space="preserve"> v1/v2</w:t>
      </w:r>
      <w:r>
        <w:t>와</w:t>
      </w:r>
      <w:r>
        <w:t xml:space="preserve"> </w:t>
      </w:r>
      <w:r>
        <w:t>분석</w:t>
      </w:r>
      <w:r>
        <w:t xml:space="preserve"> </w:t>
      </w:r>
      <w:r>
        <w:t>전략</w:t>
      </w:r>
      <w:r>
        <w:t>·</w:t>
      </w:r>
      <w:r>
        <w:t>재부팅</w:t>
      </w:r>
      <w:r>
        <w:t xml:space="preserve"> </w:t>
      </w:r>
      <w:r>
        <w:t>계획</w:t>
      </w:r>
      <w:r>
        <w:t xml:space="preserve">, </w:t>
      </w:r>
      <w:r>
        <w:t>그리고</w:t>
      </w:r>
      <w:r>
        <w:t xml:space="preserve"> </w:t>
      </w:r>
      <w:r>
        <w:t>저장소의</w:t>
      </w:r>
      <w:r>
        <w:t xml:space="preserve"> </w:t>
      </w:r>
      <w:r>
        <w:t>소스코드</w:t>
      </w:r>
      <w:r>
        <w:t>·</w:t>
      </w:r>
      <w:r>
        <w:t>설정</w:t>
      </w:r>
      <w:r>
        <w:t>·</w:t>
      </w:r>
      <w:r>
        <w:t>체크포인트</w:t>
      </w:r>
      <w:r>
        <w:t>·</w:t>
      </w:r>
      <w:r>
        <w:t>평가</w:t>
      </w:r>
      <w:r>
        <w:t xml:space="preserve"> JSON/CSV·</w:t>
      </w:r>
      <w:r>
        <w:t>시각</w:t>
      </w:r>
      <w:r>
        <w:t xml:space="preserve"> </w:t>
      </w:r>
      <w:r>
        <w:t>산출물을</w:t>
      </w:r>
      <w:r>
        <w:t xml:space="preserve"> </w:t>
      </w:r>
      <w:r>
        <w:t>대조했다</w:t>
      </w:r>
      <w:r>
        <w:t xml:space="preserve">. </w:t>
      </w:r>
      <w:r>
        <w:t>첨부</w:t>
      </w:r>
      <w:r>
        <w:t xml:space="preserve"> </w:t>
      </w:r>
      <w:r>
        <w:t>문서의</w:t>
      </w:r>
      <w:r>
        <w:t xml:space="preserve"> </w:t>
      </w:r>
      <w:r>
        <w:t>명령형</w:t>
      </w:r>
      <w:r>
        <w:t xml:space="preserve"> </w:t>
      </w:r>
      <w:r>
        <w:t>표현은</w:t>
      </w:r>
      <w:r>
        <w:t xml:space="preserve"> </w:t>
      </w:r>
      <w:r>
        <w:t>사용자의</w:t>
      </w:r>
      <w:r>
        <w:t xml:space="preserve"> </w:t>
      </w:r>
      <w:r>
        <w:t>실행</w:t>
      </w:r>
      <w:r>
        <w:t xml:space="preserve"> </w:t>
      </w:r>
      <w:r>
        <w:t>명령이</w:t>
      </w:r>
      <w:r>
        <w:t xml:space="preserve"> </w:t>
      </w:r>
      <w:r>
        <w:t>아니라</w:t>
      </w:r>
      <w:r>
        <w:t xml:space="preserve"> </w:t>
      </w:r>
      <w:r>
        <w:t>연구</w:t>
      </w:r>
      <w:r>
        <w:t xml:space="preserve"> </w:t>
      </w:r>
      <w:r>
        <w:t>설계</w:t>
      </w:r>
      <w:r>
        <w:t xml:space="preserve"> </w:t>
      </w:r>
      <w:r>
        <w:t>자료로만</w:t>
      </w:r>
      <w:r>
        <w:t xml:space="preserve"> </w:t>
      </w:r>
      <w:r>
        <w:t>해석했다</w:t>
      </w:r>
      <w: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300"/>
        <w:gridCol w:w="4660"/>
      </w:tblGrid>
      <w:tr w:rsidR="00761018" w14:paraId="6C56B8CA" w14:textId="77777777">
        <w:trPr>
          <w:tblHeader/>
        </w:trPr>
        <w:tc>
          <w:tcPr>
            <w:tcW w:w="1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1DB8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등급</w:t>
            </w:r>
          </w:p>
        </w:tc>
        <w:tc>
          <w:tcPr>
            <w:tcW w:w="3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14DA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의미</w:t>
            </w:r>
          </w:p>
        </w:tc>
        <w:tc>
          <w:tcPr>
            <w:tcW w:w="46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D673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이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보고서의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예</w:t>
            </w:r>
          </w:p>
        </w:tc>
      </w:tr>
      <w:tr w:rsidR="00761018" w14:paraId="502E7697" w14:textId="77777777">
        <w:tc>
          <w:tcPr>
            <w:tcW w:w="1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145E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E1: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</w:p>
        </w:tc>
        <w:tc>
          <w:tcPr>
            <w:tcW w:w="3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451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저장된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>·metric·summary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  <w:tc>
          <w:tcPr>
            <w:tcW w:w="46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A51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AP=0, </w:t>
            </w: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0.868 s, Tile Recall=0.5</w:t>
            </w:r>
          </w:p>
        </w:tc>
      </w:tr>
      <w:tr w:rsidR="00761018" w14:paraId="78841F5E" w14:textId="77777777">
        <w:tc>
          <w:tcPr>
            <w:tcW w:w="1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55D9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E2: </w:t>
            </w:r>
            <w:r>
              <w:rPr>
                <w:sz w:val="18"/>
              </w:rPr>
              <w:t>파생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  <w:tc>
          <w:tcPr>
            <w:tcW w:w="3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3B41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실측값에서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baseline </w:t>
            </w:r>
            <w:r>
              <w:rPr>
                <w:sz w:val="18"/>
              </w:rPr>
              <w:t>실행은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아님</w:t>
            </w:r>
          </w:p>
        </w:tc>
        <w:tc>
          <w:tcPr>
            <w:tcW w:w="46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E2CA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5/9 </w:t>
            </w:r>
            <w:r>
              <w:rPr>
                <w:sz w:val="18"/>
              </w:rPr>
              <w:t>타일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= 44.4% </w:t>
            </w:r>
            <w:r>
              <w:rPr>
                <w:sz w:val="18"/>
              </w:rPr>
              <w:t>타일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</w:p>
        </w:tc>
      </w:tr>
      <w:tr w:rsidR="00761018" w14:paraId="527400B1" w14:textId="77777777">
        <w:tc>
          <w:tcPr>
            <w:tcW w:w="1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5DFE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A: </w:t>
            </w:r>
            <w:r>
              <w:rPr>
                <w:sz w:val="18"/>
              </w:rPr>
              <w:t>문헌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3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DB6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논문이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46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ABB4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DECODE binary ACC 0.9380</w:t>
            </w:r>
          </w:p>
        </w:tc>
      </w:tr>
      <w:tr w:rsidR="00761018" w14:paraId="03952C16" w14:textId="77777777">
        <w:tc>
          <w:tcPr>
            <w:tcW w:w="1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5A25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P: 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목표</w:t>
            </w:r>
          </w:p>
        </w:tc>
        <w:tc>
          <w:tcPr>
            <w:tcW w:w="3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2119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제안서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전략이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희망하는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46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85E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40% </w:t>
            </w:r>
            <w:r>
              <w:rPr>
                <w:sz w:val="18"/>
              </w:rPr>
              <w:t>감소</w:t>
            </w:r>
            <w:r>
              <w:rPr>
                <w:sz w:val="18"/>
              </w:rPr>
              <w:t xml:space="preserve">, p95 latency 25% </w:t>
            </w:r>
            <w:r>
              <w:rPr>
                <w:sz w:val="18"/>
              </w:rPr>
              <w:t>감소</w:t>
            </w:r>
          </w:p>
        </w:tc>
      </w:tr>
      <w:tr w:rsidR="00761018" w14:paraId="56E42282" w14:textId="77777777">
        <w:tc>
          <w:tcPr>
            <w:tcW w:w="1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FA9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N/A: </w:t>
            </w:r>
            <w:r>
              <w:rPr>
                <w:sz w:val="18"/>
              </w:rPr>
              <w:t>미측정</w:t>
            </w:r>
          </w:p>
        </w:tc>
        <w:tc>
          <w:tcPr>
            <w:tcW w:w="3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7DD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  <w:tc>
          <w:tcPr>
            <w:tcW w:w="46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9F6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Full SAHI AP, AP_S, VRAM, p95</w:t>
            </w:r>
          </w:p>
        </w:tc>
      </w:tr>
    </w:tbl>
    <w:p w14:paraId="090CCB3E" w14:textId="77777777" w:rsidR="00761018" w:rsidRDefault="0076101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3824151D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C039" w14:textId="77777777" w:rsidR="00761018" w:rsidRDefault="00F24C40">
            <w:pPr>
              <w:spacing w:after="0"/>
            </w:pPr>
            <w:r>
              <w:rPr>
                <w:b/>
                <w:color w:val="17365D"/>
              </w:rPr>
              <w:t>해석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주의</w:t>
            </w:r>
            <w:r>
              <w:rPr>
                <w:b/>
                <w:color w:val="17365D"/>
              </w:rPr>
              <w:t xml:space="preserve">  </w:t>
            </w:r>
            <w:r>
              <w:t>숫자</w:t>
            </w:r>
            <w:r>
              <w:t xml:space="preserve"> 0</w:t>
            </w:r>
            <w:r>
              <w:t>은</w:t>
            </w:r>
            <w:r>
              <w:t xml:space="preserve"> ‘</w:t>
            </w:r>
            <w:r>
              <w:t>측정했더니</w:t>
            </w:r>
            <w:r>
              <w:t xml:space="preserve"> 0’</w:t>
            </w:r>
            <w:r>
              <w:t>인</w:t>
            </w:r>
            <w:r>
              <w:t xml:space="preserve"> </w:t>
            </w:r>
            <w:r>
              <w:t>경우와</w:t>
            </w:r>
            <w:r>
              <w:t xml:space="preserve"> ‘</w:t>
            </w:r>
            <w:r>
              <w:t>미측정</w:t>
            </w:r>
            <w:r>
              <w:t>’</w:t>
            </w:r>
            <w:r>
              <w:t>인</w:t>
            </w:r>
            <w:r>
              <w:t xml:space="preserve"> </w:t>
            </w:r>
            <w:r>
              <w:t>경우를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최신</w:t>
            </w:r>
            <w:r>
              <w:t xml:space="preserve"> detector </w:t>
            </w:r>
            <w:r>
              <w:t>시험의</w:t>
            </w:r>
            <w:r>
              <w:t xml:space="preserve"> AP·precision·recall</w:t>
            </w:r>
            <w:r>
              <w:t>은</w:t>
            </w:r>
            <w:r>
              <w:t xml:space="preserve"> </w:t>
            </w:r>
            <w:r>
              <w:t>실제로</w:t>
            </w:r>
            <w:r>
              <w:t xml:space="preserve"> 0</w:t>
            </w:r>
            <w:r>
              <w:t>이지만</w:t>
            </w:r>
            <w:r>
              <w:t xml:space="preserve">, </w:t>
            </w:r>
            <w:r>
              <w:t>논문</w:t>
            </w:r>
            <w:r>
              <w:t xml:space="preserve"> </w:t>
            </w:r>
            <w:r>
              <w:t>비교표의</w:t>
            </w:r>
            <w:r>
              <w:t xml:space="preserve"> Full SAHI·Bilinear·JBU·UPA </w:t>
            </w:r>
            <w:r>
              <w:t>셀은</w:t>
            </w:r>
            <w:r>
              <w:t xml:space="preserve"> null/not_measured</w:t>
            </w:r>
            <w:r>
              <w:t>다</w:t>
            </w:r>
            <w:r>
              <w:t>.</w:t>
            </w:r>
          </w:p>
        </w:tc>
      </w:tr>
    </w:tbl>
    <w:p w14:paraId="5B4ABB2C" w14:textId="77777777" w:rsidR="00761018" w:rsidRDefault="00761018">
      <w:pPr>
        <w:spacing w:after="40"/>
      </w:pPr>
    </w:p>
    <w:p w14:paraId="5CFB6551" w14:textId="77777777" w:rsidR="00761018" w:rsidRDefault="00F24C40">
      <w:pPr>
        <w:pStyle w:val="1"/>
      </w:pPr>
      <w:bookmarkStart w:id="4" w:name="_Toc238853861"/>
      <w:r>
        <w:t xml:space="preserve">2. </w:t>
      </w:r>
      <w:r>
        <w:t>어떤</w:t>
      </w:r>
      <w:r>
        <w:t xml:space="preserve"> </w:t>
      </w:r>
      <w:r>
        <w:t>악성코드를</w:t>
      </w:r>
      <w:r>
        <w:t xml:space="preserve"> </w:t>
      </w:r>
      <w:r>
        <w:t>이미지화했는가</w:t>
      </w:r>
      <w:bookmarkEnd w:id="4"/>
    </w:p>
    <w:p w14:paraId="336AC891" w14:textId="77777777" w:rsidR="00761018" w:rsidRDefault="00F24C40">
      <w:pPr>
        <w:pStyle w:val="21"/>
      </w:pPr>
      <w:bookmarkStart w:id="5" w:name="_Toc238853862"/>
      <w:r>
        <w:t xml:space="preserve">2.1 </w:t>
      </w:r>
      <w:r>
        <w:t>저장소에서</w:t>
      </w:r>
      <w:r>
        <w:t xml:space="preserve"> </w:t>
      </w:r>
      <w:r>
        <w:t>실제로</w:t>
      </w:r>
      <w:r>
        <w:t xml:space="preserve"> </w:t>
      </w:r>
      <w:r>
        <w:t>이미지화된</w:t>
      </w:r>
      <w:r>
        <w:t xml:space="preserve"> </w:t>
      </w:r>
      <w:r>
        <w:t>대상</w:t>
      </w:r>
      <w:bookmarkEnd w:id="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0286C3E4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2AFC" w14:textId="77777777" w:rsidR="00761018" w:rsidRDefault="00F24C40">
            <w:pPr>
              <w:spacing w:after="0"/>
            </w:pPr>
            <w:r>
              <w:rPr>
                <w:b/>
                <w:color w:val="9B1C1C"/>
              </w:rPr>
              <w:t>정답</w:t>
            </w:r>
            <w:r>
              <w:rPr>
                <w:b/>
                <w:color w:val="9B1C1C"/>
              </w:rPr>
              <w:t xml:space="preserve">  </w:t>
            </w:r>
            <w:r>
              <w:t>현재</w:t>
            </w:r>
            <w:r>
              <w:t xml:space="preserve"> </w:t>
            </w:r>
            <w:r>
              <w:t>저장소의</w:t>
            </w:r>
            <w:r>
              <w:t xml:space="preserve"> </w:t>
            </w:r>
            <w:r>
              <w:t>논문용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실행에서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악성코드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이미지화되지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실행</w:t>
            </w:r>
            <w:r>
              <w:t xml:space="preserve"> </w:t>
            </w:r>
            <w:r>
              <w:t>대상은</w:t>
            </w:r>
            <w:r>
              <w:t xml:space="preserve"> </w:t>
            </w:r>
            <w:r>
              <w:t>무해한</w:t>
            </w:r>
            <w:r>
              <w:t xml:space="preserve"> </w:t>
            </w:r>
            <w:r>
              <w:t>합성</w:t>
            </w:r>
            <w:r>
              <w:t xml:space="preserve"> API </w:t>
            </w:r>
            <w:r>
              <w:t>문자열</w:t>
            </w:r>
            <w:r>
              <w:t xml:space="preserve"> </w:t>
            </w:r>
            <w:r>
              <w:t>이미지와</w:t>
            </w:r>
            <w:r>
              <w:t xml:space="preserve"> </w:t>
            </w:r>
            <w:r>
              <w:t>자연영상</w:t>
            </w:r>
            <w:r>
              <w:t xml:space="preserve"> airplane </w:t>
            </w:r>
            <w:r>
              <w:t>예제다</w:t>
            </w:r>
            <w:r>
              <w:t>.</w:t>
            </w:r>
          </w:p>
        </w:tc>
      </w:tr>
    </w:tbl>
    <w:p w14:paraId="0715BA1A" w14:textId="77777777" w:rsidR="00761018" w:rsidRDefault="00761018">
      <w:pPr>
        <w:spacing w:after="40"/>
      </w:pPr>
    </w:p>
    <w:p w14:paraId="67913ABB" w14:textId="77777777" w:rsidR="00761018" w:rsidRDefault="00F24C40">
      <w:pPr>
        <w:numPr>
          <w:ilvl w:val="0"/>
          <w:numId w:val="10"/>
        </w:numPr>
      </w:pPr>
      <w:r>
        <w:t>합성</w:t>
      </w:r>
      <w:r>
        <w:t xml:space="preserve"> DECODE</w:t>
      </w:r>
      <w:r>
        <w:t>형</w:t>
      </w:r>
      <w:r>
        <w:t xml:space="preserve"> fixture: GetCurrentProcessId, RegOpenKeyExW, InternetOpenW, CreateFileW </w:t>
      </w:r>
      <w:r>
        <w:t>등</w:t>
      </w:r>
      <w:r>
        <w:t xml:space="preserve"> </w:t>
      </w:r>
      <w:r>
        <w:t>정상</w:t>
      </w:r>
      <w:r>
        <w:t xml:space="preserve"> Windows API </w:t>
      </w:r>
      <w:r>
        <w:t>이름을</w:t>
      </w:r>
      <w:r>
        <w:t xml:space="preserve"> ASCII </w:t>
      </w:r>
      <w:r>
        <w:t>값으로</w:t>
      </w:r>
      <w:r>
        <w:t xml:space="preserve"> </w:t>
      </w:r>
      <w:r>
        <w:t>바꾸고</w:t>
      </w:r>
      <w:r>
        <w:t xml:space="preserve">, SYNTH_PROC_INJECT_EVIDENCE, SYNTH_REG_PERSIST_EVIDENCE, SYNTH_NET_C2_EVIDENCE, SYNTH_FILE_ENCRYPT_EVIDENCE </w:t>
      </w:r>
      <w:r>
        <w:t>표식을</w:t>
      </w:r>
      <w:r>
        <w:t xml:space="preserve"> </w:t>
      </w:r>
      <w:r>
        <w:t>사각형</w:t>
      </w:r>
      <w:r>
        <w:t xml:space="preserve"> </w:t>
      </w:r>
      <w:r>
        <w:t>영역에</w:t>
      </w:r>
      <w:r>
        <w:t xml:space="preserve"> </w:t>
      </w:r>
      <w:r>
        <w:t>삽입했다</w:t>
      </w:r>
      <w:r>
        <w:t>.</w:t>
      </w:r>
    </w:p>
    <w:p w14:paraId="49870D1D" w14:textId="77777777" w:rsidR="00761018" w:rsidRDefault="00F24C40">
      <w:pPr>
        <w:numPr>
          <w:ilvl w:val="0"/>
          <w:numId w:val="10"/>
        </w:numPr>
      </w:pPr>
      <w:r>
        <w:lastRenderedPageBreak/>
        <w:t>최신</w:t>
      </w:r>
      <w:r>
        <w:t xml:space="preserve"> full-pipeline r3</w:t>
      </w:r>
      <w:r>
        <w:t>가</w:t>
      </w:r>
      <w:r>
        <w:t xml:space="preserve"> </w:t>
      </w:r>
      <w:r>
        <w:t>사용한</w:t>
      </w:r>
      <w:r>
        <w:t xml:space="preserve"> </w:t>
      </w:r>
      <w:r>
        <w:t>데이터</w:t>
      </w:r>
      <w:r>
        <w:t xml:space="preserve">: 512×512 </w:t>
      </w:r>
      <w:r>
        <w:t>이미지</w:t>
      </w:r>
      <w:r>
        <w:t xml:space="preserve"> 5</w:t>
      </w:r>
      <w:r>
        <w:t>장</w:t>
      </w:r>
      <w:r>
        <w:t>(</w:t>
      </w:r>
      <w:r>
        <w:t>학습</w:t>
      </w:r>
      <w:r>
        <w:t xml:space="preserve"> 3, </w:t>
      </w:r>
      <w:r>
        <w:t>검증</w:t>
      </w:r>
      <w:r>
        <w:t xml:space="preserve"> 1, </w:t>
      </w:r>
      <w:r>
        <w:t>시험</w:t>
      </w:r>
      <w:r>
        <w:t xml:space="preserve"> 1), </w:t>
      </w:r>
      <w:r>
        <w:t>단일</w:t>
      </w:r>
      <w:r>
        <w:t xml:space="preserve"> </w:t>
      </w:r>
      <w:r>
        <w:t>클래스</w:t>
      </w:r>
      <w:r>
        <w:t xml:space="preserve"> malicious_evidence, </w:t>
      </w:r>
      <w:r>
        <w:t>학습</w:t>
      </w:r>
      <w:r>
        <w:t xml:space="preserve"> annotation 9</w:t>
      </w:r>
      <w:r>
        <w:t>개</w:t>
      </w:r>
      <w:r>
        <w:t>·</w:t>
      </w:r>
      <w:r>
        <w:t>검증</w:t>
      </w:r>
      <w:r>
        <w:t xml:space="preserve"> 2</w:t>
      </w:r>
      <w:r>
        <w:t>개</w:t>
      </w:r>
      <w:r>
        <w:t>·</w:t>
      </w:r>
      <w:r>
        <w:t>시험</w:t>
      </w:r>
      <w:r>
        <w:t xml:space="preserve"> 2</w:t>
      </w:r>
      <w:r>
        <w:t>개다</w:t>
      </w:r>
      <w:r>
        <w:t>.</w:t>
      </w:r>
    </w:p>
    <w:p w14:paraId="5D0EDF62" w14:textId="77777777" w:rsidR="00761018" w:rsidRDefault="00F24C40">
      <w:pPr>
        <w:numPr>
          <w:ilvl w:val="0"/>
          <w:numId w:val="10"/>
        </w:numPr>
      </w:pPr>
      <w:r>
        <w:t>이름에</w:t>
      </w:r>
      <w:r>
        <w:t xml:space="preserve"> process injection, persistence, C2, encryption</w:t>
      </w:r>
      <w:r>
        <w:t>이</w:t>
      </w:r>
      <w:r>
        <w:t xml:space="preserve"> </w:t>
      </w:r>
      <w:r>
        <w:t>포함되지만</w:t>
      </w:r>
      <w:r>
        <w:t xml:space="preserve"> </w:t>
      </w:r>
      <w:r>
        <w:t>실제</w:t>
      </w:r>
      <w:r>
        <w:t xml:space="preserve"> </w:t>
      </w:r>
      <w:r>
        <w:t>행위나</w:t>
      </w:r>
      <w:r>
        <w:t xml:space="preserve"> </w:t>
      </w:r>
      <w:r>
        <w:t>악성</w:t>
      </w:r>
      <w:r>
        <w:t xml:space="preserve"> </w:t>
      </w:r>
      <w:r>
        <w:t>패밀리의</w:t>
      </w:r>
      <w:r>
        <w:t xml:space="preserve"> </w:t>
      </w:r>
      <w:r>
        <w:t>관측값이</w:t>
      </w:r>
      <w:r>
        <w:t xml:space="preserve"> </w:t>
      </w:r>
      <w:r>
        <w:t>아니다</w:t>
      </w:r>
      <w:r>
        <w:t xml:space="preserve">. </w:t>
      </w:r>
      <w:r>
        <w:t>합성</w:t>
      </w:r>
      <w:r>
        <w:t xml:space="preserve"> </w:t>
      </w:r>
      <w:r>
        <w:t>표식의</w:t>
      </w:r>
      <w:r>
        <w:t xml:space="preserve"> </w:t>
      </w:r>
      <w:r>
        <w:t>의미를</w:t>
      </w:r>
      <w:r>
        <w:t xml:space="preserve"> </w:t>
      </w:r>
      <w:r>
        <w:t>흉내</w:t>
      </w:r>
      <w:r>
        <w:t xml:space="preserve"> </w:t>
      </w:r>
      <w:r>
        <w:t>낸</w:t>
      </w:r>
      <w:r>
        <w:t xml:space="preserve"> </w:t>
      </w:r>
      <w:r>
        <w:t>테스트</w:t>
      </w:r>
      <w:r>
        <w:t xml:space="preserve"> </w:t>
      </w:r>
      <w:r>
        <w:t>라벨이다</w:t>
      </w:r>
      <w:r>
        <w:t>.</w:t>
      </w:r>
    </w:p>
    <w:p w14:paraId="1E9CA83E" w14:textId="77777777" w:rsidR="00761018" w:rsidRDefault="00F24C40">
      <w:pPr>
        <w:numPr>
          <w:ilvl w:val="0"/>
          <w:numId w:val="10"/>
        </w:numPr>
      </w:pPr>
      <w:r>
        <w:t xml:space="preserve">legacy airplane </w:t>
      </w:r>
      <w:r>
        <w:t>실행</w:t>
      </w:r>
      <w:r>
        <w:t xml:space="preserve">: COCO </w:t>
      </w:r>
      <w:r>
        <w:t>사전학습</w:t>
      </w:r>
      <w:r>
        <w:t xml:space="preserve"> YOLO11n</w:t>
      </w:r>
      <w:r>
        <w:t>과</w:t>
      </w:r>
      <w:r>
        <w:t xml:space="preserve"> UPA/SAHI </w:t>
      </w:r>
      <w:r>
        <w:t>라우팅이</w:t>
      </w:r>
      <w:r>
        <w:t xml:space="preserve"> </w:t>
      </w:r>
      <w:r>
        <w:t>자연영상에서</w:t>
      </w:r>
      <w:r>
        <w:t xml:space="preserve"> </w:t>
      </w:r>
      <w:r>
        <w:t>동작하는지</w:t>
      </w:r>
      <w:r>
        <w:t xml:space="preserve"> </w:t>
      </w:r>
      <w:r>
        <w:t>확인한</w:t>
      </w:r>
      <w:r>
        <w:t xml:space="preserve"> </w:t>
      </w:r>
      <w:r>
        <w:t>기능</w:t>
      </w:r>
      <w:r>
        <w:t xml:space="preserve"> </w:t>
      </w:r>
      <w:r>
        <w:t>검증이다</w:t>
      </w:r>
      <w:r>
        <w:t xml:space="preserve">. </w:t>
      </w:r>
      <w:r>
        <w:t>악성코드</w:t>
      </w:r>
      <w:r>
        <w:t xml:space="preserve"> </w:t>
      </w:r>
      <w:r>
        <w:t>연구</w:t>
      </w:r>
      <w:r>
        <w:t xml:space="preserve"> </w:t>
      </w:r>
      <w:r>
        <w:t>결과로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AEF0CBD" w14:textId="77777777" w:rsidR="00761018" w:rsidRDefault="00F24C40">
      <w:pPr>
        <w:keepNext/>
        <w:jc w:val="center"/>
      </w:pPr>
      <w:r>
        <w:rPr>
          <w:noProof/>
        </w:rPr>
        <w:drawing>
          <wp:inline distT="0" distB="0" distL="0" distR="0" wp14:anchorId="611A924F" wp14:editId="536BCD45">
            <wp:extent cx="4160520" cy="4160520"/>
            <wp:effectExtent l="0" t="0" r="0" b="0"/>
            <wp:docPr id="1" name="Picture 1" descr="그림 1. 최신 r3 시험 입력. 정상 API 이름과 합성 표식에서 만든 512×512 DECODE형 무해 이미지(실제 악성코드 아님)." titl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ode-test_0001-cb7a395e1f4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B408" w14:textId="77777777" w:rsidR="00761018" w:rsidRDefault="00F24C40">
      <w:pPr>
        <w:spacing w:before="40" w:after="160"/>
        <w:jc w:val="center"/>
      </w:pPr>
      <w:r>
        <w:rPr>
          <w:i/>
          <w:color w:val="5B6573"/>
          <w:sz w:val="18"/>
        </w:rPr>
        <w:t>그림</w:t>
      </w:r>
      <w:r>
        <w:rPr>
          <w:i/>
          <w:color w:val="5B6573"/>
          <w:sz w:val="18"/>
        </w:rPr>
        <w:t xml:space="preserve"> 1. </w:t>
      </w:r>
      <w:r>
        <w:rPr>
          <w:i/>
          <w:color w:val="5B6573"/>
          <w:sz w:val="18"/>
        </w:rPr>
        <w:t>최신</w:t>
      </w:r>
      <w:r>
        <w:rPr>
          <w:i/>
          <w:color w:val="5B6573"/>
          <w:sz w:val="18"/>
        </w:rPr>
        <w:t xml:space="preserve"> r3 </w:t>
      </w:r>
      <w:r>
        <w:rPr>
          <w:i/>
          <w:color w:val="5B6573"/>
          <w:sz w:val="18"/>
        </w:rPr>
        <w:t>시험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입력</w:t>
      </w:r>
      <w:r>
        <w:rPr>
          <w:i/>
          <w:color w:val="5B6573"/>
          <w:sz w:val="18"/>
        </w:rPr>
        <w:t xml:space="preserve">. </w:t>
      </w:r>
      <w:r>
        <w:rPr>
          <w:i/>
          <w:color w:val="5B6573"/>
          <w:sz w:val="18"/>
        </w:rPr>
        <w:t>정상</w:t>
      </w:r>
      <w:r>
        <w:rPr>
          <w:i/>
          <w:color w:val="5B6573"/>
          <w:sz w:val="18"/>
        </w:rPr>
        <w:t xml:space="preserve"> API </w:t>
      </w:r>
      <w:r>
        <w:rPr>
          <w:i/>
          <w:color w:val="5B6573"/>
          <w:sz w:val="18"/>
        </w:rPr>
        <w:t>이름과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합성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표식에서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만든</w:t>
      </w:r>
      <w:r>
        <w:rPr>
          <w:i/>
          <w:color w:val="5B6573"/>
          <w:sz w:val="18"/>
        </w:rPr>
        <w:t xml:space="preserve"> 512×512 DECODE</w:t>
      </w:r>
      <w:r>
        <w:rPr>
          <w:i/>
          <w:color w:val="5B6573"/>
          <w:sz w:val="18"/>
        </w:rPr>
        <w:t>형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무해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이미지</w:t>
      </w:r>
      <w:r>
        <w:rPr>
          <w:i/>
          <w:color w:val="5B6573"/>
          <w:sz w:val="18"/>
        </w:rPr>
        <w:t>(</w:t>
      </w:r>
      <w:r>
        <w:rPr>
          <w:i/>
          <w:color w:val="5B6573"/>
          <w:sz w:val="18"/>
        </w:rPr>
        <w:t>실제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악성코드</w:t>
      </w:r>
      <w:r>
        <w:rPr>
          <w:i/>
          <w:color w:val="5B6573"/>
          <w:sz w:val="18"/>
        </w:rPr>
        <w:t xml:space="preserve"> </w:t>
      </w:r>
      <w:r>
        <w:rPr>
          <w:i/>
          <w:color w:val="5B6573"/>
          <w:sz w:val="18"/>
        </w:rPr>
        <w:t>아님</w:t>
      </w:r>
      <w:r>
        <w:rPr>
          <w:i/>
          <w:color w:val="5B6573"/>
          <w:sz w:val="18"/>
        </w:rPr>
        <w:t>).</w:t>
      </w:r>
    </w:p>
    <w:p w14:paraId="11AF7D09" w14:textId="77777777" w:rsidR="00761018" w:rsidRDefault="00F24C40">
      <w:pPr>
        <w:pStyle w:val="21"/>
      </w:pPr>
      <w:bookmarkStart w:id="6" w:name="_Toc238853863"/>
      <w:r>
        <w:t xml:space="preserve">2.2 DECODE </w:t>
      </w:r>
      <w:r>
        <w:t>원</w:t>
      </w:r>
      <w:r>
        <w:t xml:space="preserve"> </w:t>
      </w:r>
      <w:r>
        <w:t>논문이</w:t>
      </w:r>
      <w:r>
        <w:t xml:space="preserve"> </w:t>
      </w:r>
      <w:r>
        <w:t>다룬</w:t>
      </w:r>
      <w:r>
        <w:t xml:space="preserve"> </w:t>
      </w:r>
      <w:r>
        <w:t>대상</w:t>
      </w:r>
      <w:bookmarkEnd w:id="6"/>
    </w:p>
    <w:p w14:paraId="145C8BDA" w14:textId="77777777" w:rsidR="00761018" w:rsidRDefault="00F24C40">
      <w:r>
        <w:t>DECODE</w:t>
      </w:r>
      <w:r>
        <w:t>는</w:t>
      </w:r>
      <w:r>
        <w:t xml:space="preserve"> </w:t>
      </w:r>
      <w:r>
        <w:t>동적</w:t>
      </w:r>
      <w:r>
        <w:t xml:space="preserve"> </w:t>
      </w:r>
      <w:r>
        <w:t>분석</w:t>
      </w:r>
      <w:r>
        <w:t xml:space="preserve"> </w:t>
      </w:r>
      <w:r>
        <w:t>기반이다</w:t>
      </w:r>
      <w:r>
        <w:t>. MalwareBazaar, VirusShare, VirusTotal</w:t>
      </w:r>
      <w:r>
        <w:t>에서</w:t>
      </w:r>
      <w:r>
        <w:t xml:space="preserve"> </w:t>
      </w:r>
      <w:r>
        <w:t>수집한</w:t>
      </w:r>
      <w:r>
        <w:t xml:space="preserve"> </w:t>
      </w:r>
      <w:r>
        <w:t>샘플과</w:t>
      </w:r>
      <w:r>
        <w:t xml:space="preserve"> </w:t>
      </w:r>
      <w:r>
        <w:t>정상</w:t>
      </w:r>
      <w:r>
        <w:t xml:space="preserve"> Windows </w:t>
      </w:r>
      <w:r>
        <w:t>프로그램을</w:t>
      </w:r>
      <w:r>
        <w:t xml:space="preserve"> CAPE Sandbox</w:t>
      </w:r>
      <w:r>
        <w:t>에서</w:t>
      </w:r>
      <w:r>
        <w:t xml:space="preserve"> </w:t>
      </w:r>
      <w:r>
        <w:t>실행해</w:t>
      </w:r>
      <w:r>
        <w:t xml:space="preserve"> process, registry, network, filesystem API </w:t>
      </w:r>
      <w:r>
        <w:t>행동을</w:t>
      </w:r>
      <w:r>
        <w:t xml:space="preserve"> </w:t>
      </w:r>
      <w:r>
        <w:t>추출했다</w:t>
      </w:r>
      <w:r>
        <w:t xml:space="preserve">. </w:t>
      </w:r>
      <w:r>
        <w:t>범주는</w:t>
      </w:r>
      <w:r>
        <w:t xml:space="preserve"> worm, ransomware, spyware, dropper, adware, downloader, virus, benign</w:t>
      </w:r>
      <w:r>
        <w:t>의</w:t>
      </w:r>
      <w:r>
        <w:t xml:space="preserve"> 8</w:t>
      </w:r>
      <w:r>
        <w:t>개다</w:t>
      </w:r>
      <w:r>
        <w:t xml:space="preserve"> [A1, pp. 3-4].</w:t>
      </w:r>
    </w:p>
    <w:p w14:paraId="3D6DEBE8" w14:textId="77777777" w:rsidR="00761018" w:rsidRDefault="00F24C40">
      <w:r>
        <w:lastRenderedPageBreak/>
        <w:t>중복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</w:t>
      </w:r>
      <w:r>
        <w:t>고유</w:t>
      </w:r>
      <w:r>
        <w:t xml:space="preserve"> </w:t>
      </w:r>
      <w:r>
        <w:t>이미지</w:t>
      </w:r>
      <w:r>
        <w:t xml:space="preserve"> </w:t>
      </w:r>
      <w:r>
        <w:t>수는</w:t>
      </w:r>
      <w:r>
        <w:t xml:space="preserve"> adware 548, virus 846, ransomware 844, worm 784, spyware 837, dropper 647, downloader 890, benign 953</w:t>
      </w:r>
      <w:r>
        <w:t>으로</w:t>
      </w:r>
      <w:r>
        <w:t xml:space="preserve"> </w:t>
      </w:r>
      <w:r>
        <w:t>합계</w:t>
      </w:r>
      <w:r>
        <w:t xml:space="preserve"> 6,349</w:t>
      </w:r>
      <w:r>
        <w:t>장이다</w:t>
      </w:r>
      <w:r>
        <w:t xml:space="preserve">. </w:t>
      </w:r>
      <w:r>
        <w:t>다만</w:t>
      </w:r>
      <w:r>
        <w:t xml:space="preserve"> </w:t>
      </w:r>
      <w:r>
        <w:t>최종</w:t>
      </w:r>
      <w:r>
        <w:t xml:space="preserve"> </w:t>
      </w:r>
      <w:r>
        <w:t>비교</w:t>
      </w:r>
      <w:r>
        <w:t xml:space="preserve"> </w:t>
      </w:r>
      <w:r>
        <w:t>평가</w:t>
      </w:r>
      <w:r>
        <w:t xml:space="preserve"> </w:t>
      </w:r>
      <w:r>
        <w:t>절에서는</w:t>
      </w:r>
      <w:r>
        <w:t xml:space="preserve"> 5,708 training + 1,177 validation = 6,885</w:t>
      </w:r>
      <w:r>
        <w:t>장을</w:t>
      </w:r>
      <w:r>
        <w:t xml:space="preserve"> </w:t>
      </w:r>
      <w:r>
        <w:t>보고한다</w:t>
      </w:r>
      <w:r>
        <w:t xml:space="preserve"> [A1, pp. 4, 16]. </w:t>
      </w:r>
      <w:r>
        <w:t>이</w:t>
      </w:r>
      <w:r>
        <w:t xml:space="preserve"> </w:t>
      </w:r>
      <w:r>
        <w:t>두</w:t>
      </w:r>
      <w:r>
        <w:t xml:space="preserve"> </w:t>
      </w:r>
      <w:r>
        <w:t>수치는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정제</w:t>
      </w:r>
      <w:r>
        <w:t>·</w:t>
      </w:r>
      <w:r>
        <w:t>평가</w:t>
      </w:r>
      <w:r>
        <w:t xml:space="preserve"> </w:t>
      </w:r>
      <w:r>
        <w:t>단계로</w:t>
      </w:r>
      <w:r>
        <w:t xml:space="preserve"> </w:t>
      </w:r>
      <w:r>
        <w:t>보이며</w:t>
      </w:r>
      <w:r>
        <w:t xml:space="preserve">, </w:t>
      </w:r>
      <w:r>
        <w:t>논문</w:t>
      </w:r>
      <w:r>
        <w:t xml:space="preserve"> </w:t>
      </w:r>
      <w:r>
        <w:t>재현</w:t>
      </w:r>
      <w:r>
        <w:t xml:space="preserve"> </w:t>
      </w:r>
      <w:r>
        <w:t>시</w:t>
      </w:r>
      <w:r>
        <w:t xml:space="preserve"> </w:t>
      </w:r>
      <w:r>
        <w:t>데이터</w:t>
      </w:r>
      <w:r>
        <w:t xml:space="preserve"> revision</w:t>
      </w:r>
      <w:r>
        <w:t>을</w:t>
      </w:r>
      <w:r>
        <w:t xml:space="preserve"> </w:t>
      </w:r>
      <w:r>
        <w:t>명시적으로</w:t>
      </w:r>
      <w:r>
        <w:t xml:space="preserve"> </w:t>
      </w:r>
      <w:r>
        <w:t>분리해야</w:t>
      </w:r>
      <w:r>
        <w:t xml:space="preserve"> </w:t>
      </w:r>
      <w:r>
        <w:t>한다</w:t>
      </w:r>
      <w:r>
        <w:t>.</w:t>
      </w:r>
    </w:p>
    <w:p w14:paraId="3D000896" w14:textId="77777777" w:rsidR="00761018" w:rsidRDefault="00F24C40">
      <w:r>
        <w:t>DECODE</w:t>
      </w:r>
      <w:r>
        <w:t>의</w:t>
      </w:r>
      <w:r>
        <w:t xml:space="preserve"> </w:t>
      </w:r>
      <w:r>
        <w:t>객체</w:t>
      </w:r>
      <w:r>
        <w:t xml:space="preserve"> </w:t>
      </w:r>
      <w:r>
        <w:t>클래스는</w:t>
      </w:r>
      <w:r>
        <w:t xml:space="preserve"> </w:t>
      </w:r>
      <w:r>
        <w:t>단순히</w:t>
      </w:r>
      <w:r>
        <w:t xml:space="preserve"> 8</w:t>
      </w:r>
      <w:r>
        <w:t>개</w:t>
      </w:r>
      <w:r>
        <w:t xml:space="preserve"> </w:t>
      </w:r>
      <w:r>
        <w:t>악성</w:t>
      </w:r>
      <w:r>
        <w:t xml:space="preserve"> </w:t>
      </w:r>
      <w:r>
        <w:t>범주가</w:t>
      </w:r>
      <w:r>
        <w:t xml:space="preserve"> </w:t>
      </w:r>
      <w:r>
        <w:t>아니다</w:t>
      </w:r>
      <w:r>
        <w:t xml:space="preserve">. Bayesian Grad-CAM </w:t>
      </w:r>
      <w:r>
        <w:t>영역을</w:t>
      </w:r>
      <w:r>
        <w:t xml:space="preserve"> MSE/HOG/LBP </w:t>
      </w:r>
      <w:r>
        <w:t>유사도로</w:t>
      </w:r>
      <w:r>
        <w:t xml:space="preserve"> </w:t>
      </w:r>
      <w:r>
        <w:t>묶고</w:t>
      </w:r>
      <w:r>
        <w:t xml:space="preserve">, </w:t>
      </w:r>
      <w:r>
        <w:t>각</w:t>
      </w:r>
      <w:r>
        <w:t xml:space="preserve"> </w:t>
      </w:r>
      <w:r>
        <w:t>범주에서</w:t>
      </w:r>
      <w:r>
        <w:t xml:space="preserve"> </w:t>
      </w:r>
      <w:r>
        <w:t>충분한</w:t>
      </w:r>
      <w:r>
        <w:t xml:space="preserve"> </w:t>
      </w:r>
      <w:r>
        <w:t>객체</w:t>
      </w:r>
      <w:r>
        <w:t xml:space="preserve"> </w:t>
      </w:r>
      <w:r>
        <w:t>수를</w:t>
      </w:r>
      <w:r>
        <w:t xml:space="preserve"> </w:t>
      </w:r>
      <w:r>
        <w:t>가진</w:t>
      </w:r>
      <w:r>
        <w:t xml:space="preserve"> </w:t>
      </w:r>
      <w:r>
        <w:t>그룹만</w:t>
      </w:r>
      <w:r>
        <w:t xml:space="preserve"> </w:t>
      </w:r>
      <w:r>
        <w:t>유지해</w:t>
      </w:r>
      <w:r>
        <w:t xml:space="preserve"> 8</w:t>
      </w:r>
      <w:r>
        <w:t>개</w:t>
      </w:r>
      <w:r>
        <w:t xml:space="preserve"> supercategory </w:t>
      </w:r>
      <w:r>
        <w:t>아래</w:t>
      </w:r>
      <w:r>
        <w:t xml:space="preserve"> 75</w:t>
      </w:r>
      <w:r>
        <w:t>개</w:t>
      </w:r>
      <w:r>
        <w:t xml:space="preserve"> feature class</w:t>
      </w:r>
      <w:r>
        <w:t>의</w:t>
      </w:r>
      <w:r>
        <w:t xml:space="preserve"> COCO </w:t>
      </w:r>
      <w:r>
        <w:t>객체탐지</w:t>
      </w:r>
      <w:r>
        <w:t xml:space="preserve"> </w:t>
      </w:r>
      <w:r>
        <w:t>데이터셋을</w:t>
      </w:r>
      <w:r>
        <w:t xml:space="preserve"> </w:t>
      </w:r>
      <w:r>
        <w:t>만든다</w:t>
      </w:r>
      <w:r>
        <w:t xml:space="preserve"> [A1, pp. 8-10].</w:t>
      </w:r>
    </w:p>
    <w:p w14:paraId="45562C26" w14:textId="77777777" w:rsidR="00761018" w:rsidRDefault="00F24C40">
      <w:pPr>
        <w:pStyle w:val="21"/>
      </w:pPr>
      <w:bookmarkStart w:id="7" w:name="_Toc238853864"/>
      <w:r>
        <w:t xml:space="preserve">2.3 </w:t>
      </w:r>
      <w:r>
        <w:t>정적</w:t>
      </w:r>
      <w:r>
        <w:t xml:space="preserve"> PE </w:t>
      </w:r>
      <w:r>
        <w:t>이미지화</w:t>
      </w:r>
      <w:r>
        <w:t xml:space="preserve"> </w:t>
      </w:r>
      <w:r>
        <w:t>참고문헌</w:t>
      </w:r>
      <w:r>
        <w:t>(MaleVis)</w:t>
      </w:r>
      <w:bookmarkEnd w:id="7"/>
    </w:p>
    <w:p w14:paraId="15E8767D" w14:textId="77777777" w:rsidR="00761018" w:rsidRDefault="00F24C40">
      <w:r>
        <w:t>추가</w:t>
      </w:r>
      <w:r>
        <w:t xml:space="preserve"> </w:t>
      </w:r>
      <w:r>
        <w:t>첨부</w:t>
      </w:r>
      <w:r>
        <w:t xml:space="preserve"> </w:t>
      </w:r>
      <w:r>
        <w:t>논문은</w:t>
      </w:r>
      <w:r>
        <w:t xml:space="preserve"> DECODE</w:t>
      </w:r>
      <w:r>
        <w:t>와</w:t>
      </w:r>
      <w:r>
        <w:t xml:space="preserve"> </w:t>
      </w:r>
      <w:r>
        <w:t>다른</w:t>
      </w:r>
      <w:r>
        <w:t xml:space="preserve"> </w:t>
      </w:r>
      <w:r>
        <w:t>정적</w:t>
      </w:r>
      <w:r>
        <w:t xml:space="preserve"> </w:t>
      </w:r>
      <w:r>
        <w:t>경로를</w:t>
      </w:r>
      <w:r>
        <w:t xml:space="preserve"> </w:t>
      </w:r>
      <w:r>
        <w:t>보여준다</w:t>
      </w:r>
      <w:r>
        <w:t>. 2017-2018</w:t>
      </w:r>
      <w:r>
        <w:t>년의</w:t>
      </w:r>
      <w:r>
        <w:t xml:space="preserve"> 25</w:t>
      </w:r>
      <w:r>
        <w:t>개</w:t>
      </w:r>
      <w:r>
        <w:t xml:space="preserve"> PE </w:t>
      </w:r>
      <w:r>
        <w:t>악성코드</w:t>
      </w:r>
      <w:r>
        <w:t xml:space="preserve"> family, </w:t>
      </w:r>
      <w:r>
        <w:t>총</w:t>
      </w:r>
      <w:r>
        <w:t xml:space="preserve"> 8,750 training + 3,644 test </w:t>
      </w:r>
      <w:r>
        <w:t>샘플을</w:t>
      </w:r>
      <w:r>
        <w:t xml:space="preserve"> RGB PNG</w:t>
      </w:r>
      <w:r>
        <w:t>로</w:t>
      </w:r>
      <w:r>
        <w:t xml:space="preserve"> </w:t>
      </w:r>
      <w:r>
        <w:t>변환하고</w:t>
      </w:r>
      <w:r>
        <w:t xml:space="preserve"> CNN</w:t>
      </w:r>
      <w:r>
        <w:t>으로</w:t>
      </w:r>
      <w:r>
        <w:t xml:space="preserve"> </w:t>
      </w:r>
      <w:r>
        <w:t>분류했다</w:t>
      </w:r>
      <w:r>
        <w:t xml:space="preserve"> [A2, pp. 2-4]. DenseNet121/169/201</w:t>
      </w:r>
      <w:r>
        <w:t>의</w:t>
      </w:r>
      <w:r>
        <w:t xml:space="preserve"> </w:t>
      </w:r>
      <w:r>
        <w:t>검증</w:t>
      </w:r>
      <w:r>
        <w:t xml:space="preserve"> </w:t>
      </w:r>
      <w:r>
        <w:t>정확도는</w:t>
      </w:r>
      <w:r>
        <w:t xml:space="preserve"> 97.48%, ResNet18</w:t>
      </w:r>
      <w:r>
        <w:t>은</w:t>
      </w:r>
      <w:r>
        <w:t xml:space="preserve"> 97.17%</w:t>
      </w:r>
      <w:r>
        <w:t>였다</w:t>
      </w:r>
      <w:r>
        <w:t xml:space="preserve">. </w:t>
      </w:r>
      <w:r>
        <w:t>이</w:t>
      </w:r>
      <w:r>
        <w:t xml:space="preserve"> </w:t>
      </w:r>
      <w:r>
        <w:t>결과는</w:t>
      </w:r>
      <w:r>
        <w:t xml:space="preserve"> ‘</w:t>
      </w:r>
      <w:r>
        <w:t>바이트</w:t>
      </w:r>
      <w:r>
        <w:t xml:space="preserve"> </w:t>
      </w:r>
      <w:r>
        <w:t>이미지</w:t>
      </w:r>
      <w:r>
        <w:t xml:space="preserve"> </w:t>
      </w:r>
      <w:r>
        <w:t>분류가</w:t>
      </w:r>
      <w:r>
        <w:t xml:space="preserve"> </w:t>
      </w:r>
      <w:r>
        <w:t>가능하다</w:t>
      </w:r>
      <w:r>
        <w:t>’</w:t>
      </w:r>
      <w:r>
        <w:t>는</w:t>
      </w:r>
      <w:r>
        <w:t xml:space="preserve"> </w:t>
      </w:r>
      <w:r>
        <w:t>근거이지만</w:t>
      </w:r>
      <w:r>
        <w:t xml:space="preserve">, </w:t>
      </w:r>
      <w:r>
        <w:t>행동</w:t>
      </w:r>
      <w:r>
        <w:t xml:space="preserve"> </w:t>
      </w:r>
      <w:r>
        <w:t>특징</w:t>
      </w:r>
      <w:r>
        <w:t xml:space="preserve"> </w:t>
      </w:r>
      <w:r>
        <w:t>객체</w:t>
      </w:r>
      <w:r>
        <w:t xml:space="preserve"> </w:t>
      </w:r>
      <w:r>
        <w:t>지역화나</w:t>
      </w:r>
      <w:r>
        <w:t xml:space="preserve"> </w:t>
      </w:r>
      <w:r>
        <w:t>현재</w:t>
      </w:r>
      <w:r>
        <w:t xml:space="preserve"> </w:t>
      </w:r>
      <w:r>
        <w:t>저장소의</w:t>
      </w:r>
      <w:r>
        <w:t xml:space="preserve"> </w:t>
      </w:r>
      <w:r>
        <w:t>성능을</w:t>
      </w:r>
      <w:r>
        <w:t xml:space="preserve"> </w:t>
      </w:r>
      <w:r>
        <w:t>입증하지</w:t>
      </w:r>
      <w:r>
        <w:t xml:space="preserve"> </w:t>
      </w:r>
      <w:r>
        <w:t>않는다</w:t>
      </w:r>
      <w: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400"/>
        <w:gridCol w:w="2500"/>
        <w:gridCol w:w="2960"/>
      </w:tblGrid>
      <w:tr w:rsidR="00761018" w14:paraId="3CEDBB0E" w14:textId="77777777">
        <w:trPr>
          <w:tblHeader/>
        </w:trPr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543B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구분</w:t>
            </w:r>
          </w:p>
        </w:tc>
        <w:tc>
          <w:tcPr>
            <w:tcW w:w="2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2576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데이터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원천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0B65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라벨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의미</w:t>
            </w:r>
          </w:p>
        </w:tc>
        <w:tc>
          <w:tcPr>
            <w:tcW w:w="29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C7FA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현재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저장소와의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관계</w:t>
            </w:r>
          </w:p>
        </w:tc>
      </w:tr>
      <w:tr w:rsidR="00761018" w14:paraId="78E2AE42" w14:textId="77777777"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DDE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DECODE </w:t>
            </w:r>
            <w:r>
              <w:rPr>
                <w:sz w:val="17"/>
              </w:rPr>
              <w:t>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논문</w:t>
            </w:r>
          </w:p>
        </w:tc>
        <w:tc>
          <w:tcPr>
            <w:tcW w:w="2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D9C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CAPE </w:t>
            </w:r>
            <w:r>
              <w:rPr>
                <w:sz w:val="17"/>
              </w:rPr>
              <w:t>동적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행동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92D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8 supercategory + 75 feature class</w:t>
            </w:r>
          </w:p>
        </w:tc>
        <w:tc>
          <w:tcPr>
            <w:tcW w:w="29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E24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Primary </w:t>
            </w:r>
            <w:r>
              <w:rPr>
                <w:sz w:val="17"/>
              </w:rPr>
              <w:t>재현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</w:p>
        </w:tc>
      </w:tr>
      <w:tr w:rsidR="00761018" w14:paraId="5329634C" w14:textId="77777777"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0C8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저장소</w:t>
            </w:r>
            <w:r>
              <w:rPr>
                <w:sz w:val="17"/>
              </w:rPr>
              <w:t xml:space="preserve"> r3</w:t>
            </w:r>
          </w:p>
        </w:tc>
        <w:tc>
          <w:tcPr>
            <w:tcW w:w="2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FFF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API + SYNTH </w:t>
            </w:r>
            <w:r>
              <w:rPr>
                <w:sz w:val="17"/>
              </w:rPr>
              <w:t>표식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A8C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 class: malicious_evidence</w:t>
            </w:r>
          </w:p>
        </w:tc>
        <w:tc>
          <w:tcPr>
            <w:tcW w:w="29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137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완료</w:t>
            </w:r>
          </w:p>
        </w:tc>
      </w:tr>
      <w:tr w:rsidR="00761018" w14:paraId="587DF48F" w14:textId="77777777"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3FF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MaleVis </w:t>
            </w:r>
            <w:r>
              <w:rPr>
                <w:sz w:val="17"/>
              </w:rPr>
              <w:t>논문</w:t>
            </w:r>
          </w:p>
        </w:tc>
        <w:tc>
          <w:tcPr>
            <w:tcW w:w="2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9D8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25 family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raw PE bytes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555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family classification</w:t>
            </w:r>
          </w:p>
        </w:tc>
        <w:tc>
          <w:tcPr>
            <w:tcW w:w="29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591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정적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</w:t>
            </w:r>
          </w:p>
        </w:tc>
      </w:tr>
      <w:tr w:rsidR="00761018" w14:paraId="60E029BE" w14:textId="77777777"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F6C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KISA/3-gram </w:t>
            </w:r>
            <w:r>
              <w:rPr>
                <w:sz w:val="17"/>
              </w:rPr>
              <w:t>계획</w:t>
            </w:r>
          </w:p>
        </w:tc>
        <w:tc>
          <w:tcPr>
            <w:tcW w:w="24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030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정제</w:t>
            </w:r>
            <w:r>
              <w:rPr>
                <w:sz w:val="17"/>
              </w:rPr>
              <w:t xml:space="preserve"> opcode/byte export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9E7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아직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결정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</w:t>
            </w:r>
          </w:p>
        </w:tc>
        <w:tc>
          <w:tcPr>
            <w:tcW w:w="29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943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DECODE </w:t>
            </w:r>
            <w:r>
              <w:rPr>
                <w:sz w:val="17"/>
              </w:rPr>
              <w:t>이후</w:t>
            </w:r>
            <w:r>
              <w:rPr>
                <w:sz w:val="17"/>
              </w:rPr>
              <w:t xml:space="preserve"> Track B</w:t>
            </w:r>
          </w:p>
        </w:tc>
      </w:tr>
    </w:tbl>
    <w:p w14:paraId="12AE5277" w14:textId="77777777" w:rsidR="00761018" w:rsidRDefault="00761018">
      <w:pPr>
        <w:spacing w:after="40"/>
      </w:pPr>
    </w:p>
    <w:p w14:paraId="449E5D0C" w14:textId="77777777" w:rsidR="00761018" w:rsidRDefault="00F24C40">
      <w:pPr>
        <w:pStyle w:val="1"/>
      </w:pPr>
      <w:bookmarkStart w:id="8" w:name="_Toc238853865"/>
      <w:r>
        <w:t xml:space="preserve">3. </w:t>
      </w:r>
      <w:r>
        <w:t>이미지화</w:t>
      </w:r>
      <w:r>
        <w:t xml:space="preserve"> </w:t>
      </w:r>
      <w:r>
        <w:t>기술은</w:t>
      </w:r>
      <w:r>
        <w:t xml:space="preserve"> </w:t>
      </w:r>
      <w:r>
        <w:t>무엇이었는가</w:t>
      </w:r>
      <w:bookmarkEnd w:id="8"/>
    </w:p>
    <w:p w14:paraId="0A646995" w14:textId="77777777" w:rsidR="00761018" w:rsidRDefault="00F24C40">
      <w:pPr>
        <w:pStyle w:val="21"/>
      </w:pPr>
      <w:bookmarkStart w:id="9" w:name="_Toc238853866"/>
      <w:r>
        <w:t>3.1 DECODE</w:t>
      </w:r>
      <w:r>
        <w:t>의</w:t>
      </w:r>
      <w:r>
        <w:t xml:space="preserve"> </w:t>
      </w:r>
      <w:r>
        <w:t>행동</w:t>
      </w:r>
      <w:r>
        <w:t xml:space="preserve"> </w:t>
      </w:r>
      <w:r>
        <w:t>이미지화</w:t>
      </w:r>
      <w:bookmarkEnd w:id="9"/>
    </w:p>
    <w:p w14:paraId="493332E6" w14:textId="77777777" w:rsidR="00761018" w:rsidRDefault="00F24C40">
      <w:pPr>
        <w:numPr>
          <w:ilvl w:val="0"/>
          <w:numId w:val="13"/>
        </w:numPr>
      </w:pPr>
      <w:r>
        <w:t xml:space="preserve">CAPE </w:t>
      </w:r>
      <w:r>
        <w:t>보고서에서</w:t>
      </w:r>
      <w:r>
        <w:t xml:space="preserve"> </w:t>
      </w:r>
      <w:r>
        <w:t>네</w:t>
      </w:r>
      <w:r>
        <w:t xml:space="preserve"> </w:t>
      </w:r>
      <w:r>
        <w:t>종류의</w:t>
      </w:r>
      <w:r>
        <w:t xml:space="preserve"> API </w:t>
      </w:r>
      <w:r>
        <w:t>행동</w:t>
      </w:r>
      <w:r>
        <w:t>(process, registry, network, filesystem)</w:t>
      </w:r>
      <w:r>
        <w:t>을</w:t>
      </w:r>
      <w:r>
        <w:t xml:space="preserve"> </w:t>
      </w:r>
      <w:r>
        <w:t>추출한다</w:t>
      </w:r>
      <w:r>
        <w:t>.</w:t>
      </w:r>
    </w:p>
    <w:p w14:paraId="4C347D1E" w14:textId="77777777" w:rsidR="00761018" w:rsidRDefault="00F24C40">
      <w:pPr>
        <w:numPr>
          <w:ilvl w:val="0"/>
          <w:numId w:val="13"/>
        </w:numPr>
      </w:pPr>
      <w:r>
        <w:t>연속</w:t>
      </w:r>
      <w:r>
        <w:t xml:space="preserve"> </w:t>
      </w:r>
      <w:r>
        <w:t>중복과</w:t>
      </w:r>
      <w:r>
        <w:t xml:space="preserve"> </w:t>
      </w:r>
      <w:r>
        <w:t>반복</w:t>
      </w:r>
      <w:r>
        <w:t xml:space="preserve"> </w:t>
      </w:r>
      <w:r>
        <w:t>그룹을</w:t>
      </w:r>
      <w:r>
        <w:t xml:space="preserve"> </w:t>
      </w:r>
      <w:r>
        <w:t>단계적으로</w:t>
      </w:r>
      <w:r>
        <w:t xml:space="preserve"> </w:t>
      </w:r>
      <w:r>
        <w:t>제거한다</w:t>
      </w:r>
      <w:r>
        <w:t xml:space="preserve">. </w:t>
      </w:r>
      <w:r>
        <w:t>길이가</w:t>
      </w:r>
      <w:r>
        <w:t xml:space="preserve"> 16,384</w:t>
      </w:r>
      <w:r>
        <w:t>보다</w:t>
      </w:r>
      <w:r>
        <w:t xml:space="preserve"> </w:t>
      </w:r>
      <w:r>
        <w:t>길면</w:t>
      </w:r>
      <w:r>
        <w:t xml:space="preserve"> </w:t>
      </w:r>
      <w:r>
        <w:t>정제하고</w:t>
      </w:r>
      <w:r>
        <w:t xml:space="preserve">, </w:t>
      </w:r>
      <w:r>
        <w:t>짧으면</w:t>
      </w:r>
      <w:r>
        <w:t xml:space="preserve"> </w:t>
      </w:r>
      <w:r>
        <w:t>기존</w:t>
      </w:r>
      <w:r>
        <w:t xml:space="preserve"> </w:t>
      </w:r>
      <w:r>
        <w:t>시퀀스를</w:t>
      </w:r>
      <w:r>
        <w:t xml:space="preserve"> </w:t>
      </w:r>
      <w:r>
        <w:t>반복해</w:t>
      </w:r>
      <w:r>
        <w:t xml:space="preserve"> 128×128 </w:t>
      </w:r>
      <w:r>
        <w:t>프레임을</w:t>
      </w:r>
      <w:r>
        <w:t xml:space="preserve"> </w:t>
      </w:r>
      <w:r>
        <w:t>채운다</w:t>
      </w:r>
      <w:r>
        <w:t>.</w:t>
      </w:r>
    </w:p>
    <w:p w14:paraId="14B0C064" w14:textId="77777777" w:rsidR="00761018" w:rsidRDefault="00F24C40">
      <w:pPr>
        <w:numPr>
          <w:ilvl w:val="0"/>
          <w:numId w:val="13"/>
        </w:numPr>
      </w:pPr>
      <w:r>
        <w:lastRenderedPageBreak/>
        <w:t xml:space="preserve">API </w:t>
      </w:r>
      <w:r>
        <w:t>이름</w:t>
      </w:r>
      <w:r>
        <w:t xml:space="preserve"> </w:t>
      </w:r>
      <w:r>
        <w:t>문자열의</w:t>
      </w:r>
      <w:r>
        <w:t xml:space="preserve"> </w:t>
      </w:r>
      <w:r>
        <w:t>각</w:t>
      </w:r>
      <w:r>
        <w:t xml:space="preserve"> </w:t>
      </w:r>
      <w:r>
        <w:t>문자를</w:t>
      </w:r>
      <w:r>
        <w:t xml:space="preserve"> 0-255 </w:t>
      </w:r>
      <w:r>
        <w:t>정수로</w:t>
      </w:r>
      <w:r>
        <w:t xml:space="preserve"> </w:t>
      </w:r>
      <w:r>
        <w:t>매핑해</w:t>
      </w:r>
      <w:r>
        <w:t xml:space="preserve"> </w:t>
      </w:r>
      <w:r>
        <w:t>회색조</w:t>
      </w:r>
      <w:r>
        <w:t xml:space="preserve"> </w:t>
      </w:r>
      <w:r>
        <w:t>값으로</w:t>
      </w:r>
      <w:r>
        <w:t xml:space="preserve"> </w:t>
      </w:r>
      <w:r>
        <w:t>만든다</w:t>
      </w:r>
      <w:r>
        <w:t>. feature type</w:t>
      </w:r>
      <w:r>
        <w:t>마다</w:t>
      </w:r>
      <w:r>
        <w:t xml:space="preserve"> 128×128</w:t>
      </w:r>
      <w:r>
        <w:t>을</w:t>
      </w:r>
      <w:r>
        <w:t xml:space="preserve"> </w:t>
      </w:r>
      <w:r>
        <w:t>구성한다</w:t>
      </w:r>
      <w:r>
        <w:t>.</w:t>
      </w:r>
    </w:p>
    <w:p w14:paraId="5BD183A9" w14:textId="77777777" w:rsidR="00761018" w:rsidRDefault="00F24C40">
      <w:pPr>
        <w:numPr>
          <w:ilvl w:val="0"/>
          <w:numId w:val="13"/>
        </w:numPr>
      </w:pPr>
      <w:r>
        <w:t>각</w:t>
      </w:r>
      <w:r>
        <w:t xml:space="preserve"> </w:t>
      </w:r>
      <w:r>
        <w:t>프레임을</w:t>
      </w:r>
      <w:r>
        <w:t xml:space="preserve"> NEAREST </w:t>
      </w:r>
      <w:r>
        <w:t>방식으로</w:t>
      </w:r>
      <w:r>
        <w:t xml:space="preserve"> 256×256</w:t>
      </w:r>
      <w:r>
        <w:t>으로</w:t>
      </w:r>
      <w:r>
        <w:t xml:space="preserve"> </w:t>
      </w:r>
      <w:r>
        <w:t>확대해</w:t>
      </w:r>
      <w:r>
        <w:t xml:space="preserve"> </w:t>
      </w:r>
      <w:r>
        <w:t>픽셀</w:t>
      </w:r>
      <w:r>
        <w:t xml:space="preserve"> </w:t>
      </w:r>
      <w:r>
        <w:t>구조를</w:t>
      </w:r>
      <w:r>
        <w:t xml:space="preserve"> </w:t>
      </w:r>
      <w:r>
        <w:t>보존하고</w:t>
      </w:r>
      <w:r>
        <w:t xml:space="preserve">, </w:t>
      </w:r>
      <w:r>
        <w:t>네</w:t>
      </w:r>
      <w:r>
        <w:t xml:space="preserve"> </w:t>
      </w:r>
      <w:r>
        <w:t>프레임을</w:t>
      </w:r>
      <w:r>
        <w:t xml:space="preserve"> 2×2</w:t>
      </w:r>
      <w:r>
        <w:t>로</w:t>
      </w:r>
      <w:r>
        <w:t xml:space="preserve"> </w:t>
      </w:r>
      <w:r>
        <w:t>배치해</w:t>
      </w:r>
      <w:r>
        <w:t xml:space="preserve"> </w:t>
      </w:r>
      <w:r>
        <w:t>최종</w:t>
      </w:r>
      <w:r>
        <w:t xml:space="preserve"> 512×512 </w:t>
      </w:r>
      <w:r>
        <w:t>이미지를</w:t>
      </w:r>
      <w:r>
        <w:t xml:space="preserve"> </w:t>
      </w:r>
      <w:r>
        <w:t>만든다</w:t>
      </w:r>
      <w:r>
        <w:t>.</w:t>
      </w:r>
    </w:p>
    <w:p w14:paraId="0FB4C13D" w14:textId="77777777" w:rsidR="00761018" w:rsidRDefault="00F24C40">
      <w:pPr>
        <w:numPr>
          <w:ilvl w:val="0"/>
          <w:numId w:val="13"/>
        </w:numPr>
      </w:pPr>
      <w:r>
        <w:t>VGG16 + Bayesian Grad-CAM</w:t>
      </w:r>
      <w:r>
        <w:t>으로</w:t>
      </w:r>
      <w:r>
        <w:t xml:space="preserve"> </w:t>
      </w:r>
      <w:r>
        <w:t>중요</w:t>
      </w:r>
      <w:r>
        <w:t xml:space="preserve"> </w:t>
      </w:r>
      <w:r>
        <w:t>영역을</w:t>
      </w:r>
      <w:r>
        <w:t xml:space="preserve"> </w:t>
      </w:r>
      <w:r>
        <w:t>구하고</w:t>
      </w:r>
      <w:r>
        <w:t xml:space="preserve">, </w:t>
      </w:r>
      <w:r>
        <w:t>유사</w:t>
      </w:r>
      <w:r>
        <w:t xml:space="preserve"> </w:t>
      </w:r>
      <w:r>
        <w:t>영역을</w:t>
      </w:r>
      <w:r>
        <w:t xml:space="preserve"> </w:t>
      </w:r>
      <w:r>
        <w:t>그룹화해</w:t>
      </w:r>
      <w:r>
        <w:t xml:space="preserve"> COCO bbox</w:t>
      </w:r>
      <w:r>
        <w:t>와</w:t>
      </w:r>
      <w:r>
        <w:t xml:space="preserve"> feature class</w:t>
      </w:r>
      <w:r>
        <w:t>를</w:t>
      </w:r>
      <w:r>
        <w:t xml:space="preserve"> </w:t>
      </w:r>
      <w:r>
        <w:t>만든다</w:t>
      </w:r>
      <w:r>
        <w:t xml:space="preserve">. </w:t>
      </w:r>
      <w:r>
        <w:t>이후</w:t>
      </w:r>
      <w:r>
        <w:t xml:space="preserve"> EfficientDet</w:t>
      </w:r>
      <w:r>
        <w:t>가</w:t>
      </w:r>
      <w:r>
        <w:t xml:space="preserve"> </w:t>
      </w:r>
      <w:r>
        <w:t>이</w:t>
      </w:r>
      <w:r>
        <w:t xml:space="preserve"> </w:t>
      </w:r>
      <w:r>
        <w:t>특징</w:t>
      </w:r>
      <w:r>
        <w:t xml:space="preserve"> </w:t>
      </w:r>
      <w:r>
        <w:t>영역을</w:t>
      </w:r>
      <w:r>
        <w:t xml:space="preserve"> </w:t>
      </w:r>
      <w:r>
        <w:t>검출한다</w:t>
      </w:r>
      <w: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7966605A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08A5" w14:textId="77777777" w:rsidR="00761018" w:rsidRDefault="00F24C40">
            <w:pPr>
              <w:spacing w:after="0"/>
            </w:pPr>
            <w:r>
              <w:rPr>
                <w:b/>
                <w:color w:val="17365D"/>
              </w:rPr>
              <w:t>중요한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정정</w:t>
            </w:r>
            <w:r>
              <w:rPr>
                <w:b/>
                <w:color w:val="17365D"/>
              </w:rPr>
              <w:t xml:space="preserve">  </w:t>
            </w:r>
            <w:r>
              <w:t>DECODE</w:t>
            </w:r>
            <w:r>
              <w:t>의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이미지화는</w:t>
            </w:r>
            <w:r>
              <w:t xml:space="preserve"> ‘hex-opcode 3-gram RGB’</w:t>
            </w:r>
            <w:r>
              <w:t>가</w:t>
            </w:r>
            <w:r>
              <w:t xml:space="preserve"> </w:t>
            </w:r>
            <w:r>
              <w:t>아니다</w:t>
            </w:r>
            <w:r>
              <w:t xml:space="preserve">. </w:t>
            </w:r>
            <w:r>
              <w:t>동적</w:t>
            </w:r>
            <w:r>
              <w:t xml:space="preserve"> API </w:t>
            </w:r>
            <w:r>
              <w:t>이름을</w:t>
            </w:r>
            <w:r>
              <w:t xml:space="preserve"> </w:t>
            </w:r>
            <w:r>
              <w:t>정수</w:t>
            </w:r>
            <w:r>
              <w:t>/</w:t>
            </w:r>
            <w:r>
              <w:t>회색조로</w:t>
            </w:r>
            <w:r>
              <w:t xml:space="preserve"> </w:t>
            </w:r>
            <w:r>
              <w:t>바꾼</w:t>
            </w:r>
            <w:r>
              <w:t xml:space="preserve"> 4</w:t>
            </w:r>
            <w:r>
              <w:t>분할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이미지다</w:t>
            </w:r>
            <w:r>
              <w:t xml:space="preserve">. </w:t>
            </w:r>
            <w:r>
              <w:t>제안서</w:t>
            </w:r>
            <w:r>
              <w:t xml:space="preserve"> </w:t>
            </w:r>
            <w:r>
              <w:t>앞부분은</w:t>
            </w:r>
            <w:r>
              <w:t xml:space="preserve"> DECODE</w:t>
            </w:r>
            <w:r>
              <w:t>와</w:t>
            </w:r>
            <w:r>
              <w:t xml:space="preserve"> 3-gram </w:t>
            </w:r>
            <w:r>
              <w:t>정적</w:t>
            </w:r>
            <w:r>
              <w:t xml:space="preserve"> </w:t>
            </w:r>
            <w:r>
              <w:t>인코딩을</w:t>
            </w:r>
            <w:r>
              <w:t xml:space="preserve"> </w:t>
            </w:r>
            <w:r>
              <w:t>혼합</w:t>
            </w:r>
            <w:r>
              <w:t xml:space="preserve"> </w:t>
            </w:r>
            <w:r>
              <w:t>서술했으며</w:t>
            </w:r>
            <w:r>
              <w:t xml:space="preserve">, </w:t>
            </w:r>
            <w:r>
              <w:t>최신</w:t>
            </w:r>
            <w:r>
              <w:t xml:space="preserve"> </w:t>
            </w:r>
            <w:r>
              <w:t>재부팅</w:t>
            </w:r>
            <w:r>
              <w:t xml:space="preserve"> </w:t>
            </w:r>
            <w:r>
              <w:t>계획처럼</w:t>
            </w:r>
            <w:r>
              <w:t xml:space="preserve"> </w:t>
            </w:r>
            <w:r>
              <w:t>두</w:t>
            </w:r>
            <w:r>
              <w:t xml:space="preserve"> track</w:t>
            </w:r>
            <w:r>
              <w:t>을</w:t>
            </w:r>
            <w:r>
              <w:t xml:space="preserve"> </w:t>
            </w:r>
            <w:r>
              <w:t>분리해야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678B68A9" w14:textId="77777777" w:rsidR="00761018" w:rsidRDefault="00761018">
      <w:pPr>
        <w:spacing w:after="40"/>
      </w:pPr>
    </w:p>
    <w:p w14:paraId="6A3B00EC" w14:textId="77777777" w:rsidR="00761018" w:rsidRDefault="00F24C40">
      <w:pPr>
        <w:pStyle w:val="21"/>
      </w:pPr>
      <w:bookmarkStart w:id="10" w:name="_Toc238853867"/>
      <w:r>
        <w:t xml:space="preserve">3.2 </w:t>
      </w:r>
      <w:r>
        <w:t>저장소의</w:t>
      </w:r>
      <w:r>
        <w:t xml:space="preserve"> DECODE-like </w:t>
      </w:r>
      <w:r>
        <w:t>구현</w:t>
      </w:r>
      <w:bookmarkEnd w:id="10"/>
    </w:p>
    <w:p w14:paraId="749F3C4A" w14:textId="77777777" w:rsidR="00761018" w:rsidRDefault="00F24C40">
      <w:r>
        <w:t>저장소의</w:t>
      </w:r>
      <w:r>
        <w:t xml:space="preserve"> decode-static-behavior-v1</w:t>
      </w:r>
      <w:r>
        <w:t>은</w:t>
      </w:r>
      <w:r>
        <w:t xml:space="preserve"> </w:t>
      </w:r>
      <w:r>
        <w:t>이미</w:t>
      </w:r>
      <w:r>
        <w:t xml:space="preserve"> </w:t>
      </w:r>
      <w:r>
        <w:t>생성된</w:t>
      </w:r>
      <w:r>
        <w:t xml:space="preserve"> CAPE-shaped JSON</w:t>
      </w:r>
      <w:r>
        <w:t>에서</w:t>
      </w:r>
      <w:r>
        <w:t xml:space="preserve"> category</w:t>
      </w:r>
      <w:r>
        <w:t>와</w:t>
      </w:r>
      <w:r>
        <w:t xml:space="preserve"> api </w:t>
      </w:r>
      <w:r>
        <w:t>이름만</w:t>
      </w:r>
      <w:r>
        <w:t xml:space="preserve"> </w:t>
      </w:r>
      <w:r>
        <w:t>읽는다</w:t>
      </w:r>
      <w:r>
        <w:t>. arguments</w:t>
      </w:r>
      <w:r>
        <w:t>와</w:t>
      </w:r>
      <w:r>
        <w:t xml:space="preserve"> payload</w:t>
      </w:r>
      <w:r>
        <w:t>는</w:t>
      </w:r>
      <w:r>
        <w:t xml:space="preserve"> </w:t>
      </w:r>
      <w:r>
        <w:t>이미지에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 consecutive duplicate</w:t>
      </w:r>
      <w:r>
        <w:t>와</w:t>
      </w:r>
      <w:r>
        <w:t xml:space="preserve"> </w:t>
      </w:r>
      <w:r>
        <w:t>중복</w:t>
      </w:r>
      <w:r>
        <w:t xml:space="preserve"> process sequence</w:t>
      </w:r>
      <w:r>
        <w:t>를</w:t>
      </w:r>
      <w:r>
        <w:t xml:space="preserve"> </w:t>
      </w:r>
      <w:r>
        <w:t>제거하고</w:t>
      </w:r>
      <w:r>
        <w:t xml:space="preserve">, </w:t>
      </w:r>
      <w:r>
        <w:t>각</w:t>
      </w:r>
      <w:r>
        <w:t xml:space="preserve"> </w:t>
      </w:r>
      <w:r>
        <w:t>범주</w:t>
      </w:r>
      <w:r>
        <w:t xml:space="preserve"> </w:t>
      </w:r>
      <w:r>
        <w:t>문자를</w:t>
      </w:r>
      <w:r>
        <w:t xml:space="preserve"> 128×128</w:t>
      </w:r>
      <w:r>
        <w:t>에</w:t>
      </w:r>
      <w:r>
        <w:t xml:space="preserve"> </w:t>
      </w:r>
      <w:r>
        <w:t>반복</w:t>
      </w:r>
      <w:r>
        <w:t>/</w:t>
      </w:r>
      <w:r>
        <w:t>절단한</w:t>
      </w:r>
      <w:r>
        <w:t xml:space="preserve"> </w:t>
      </w:r>
      <w:r>
        <w:t>뒤</w:t>
      </w:r>
      <w:r>
        <w:t xml:space="preserve"> NEAREST</w:t>
      </w:r>
      <w:r>
        <w:t>로</w:t>
      </w:r>
      <w:r>
        <w:t xml:space="preserve"> 256×256 </w:t>
      </w:r>
      <w:r>
        <w:t>확대해</w:t>
      </w:r>
      <w:r>
        <w:t xml:space="preserve"> process | registry / network | filesystem </w:t>
      </w:r>
      <w:r>
        <w:t>순서의</w:t>
      </w:r>
      <w:r>
        <w:t xml:space="preserve"> 512×512 </w:t>
      </w:r>
      <w:r>
        <w:t>이미지를</w:t>
      </w:r>
      <w:r>
        <w:t xml:space="preserve"> </w:t>
      </w:r>
      <w:r>
        <w:t>만든다</w:t>
      </w:r>
      <w:r>
        <w:t>.</w:t>
      </w:r>
    </w:p>
    <w:p w14:paraId="1BD8EBEE" w14:textId="77777777" w:rsidR="00761018" w:rsidRDefault="00F24C40">
      <w:r>
        <w:t>다만</w:t>
      </w:r>
      <w:r>
        <w:t xml:space="preserve"> </w:t>
      </w:r>
      <w:r>
        <w:t>공개</w:t>
      </w:r>
      <w:r>
        <w:t xml:space="preserve"> DECODE</w:t>
      </w:r>
      <w:r>
        <w:t>의</w:t>
      </w:r>
      <w:r>
        <w:t xml:space="preserve"> 20</w:t>
      </w:r>
      <w:r>
        <w:t>단계</w:t>
      </w:r>
      <w:r>
        <w:t xml:space="preserve"> </w:t>
      </w:r>
      <w:r>
        <w:t>반복</w:t>
      </w:r>
      <w:r>
        <w:t xml:space="preserve"> </w:t>
      </w:r>
      <w:r>
        <w:t>그룹</w:t>
      </w:r>
      <w:r>
        <w:t xml:space="preserve"> </w:t>
      </w:r>
      <w:r>
        <w:t>정제</w:t>
      </w:r>
      <w:r>
        <w:t xml:space="preserve">, sliding-window </w:t>
      </w:r>
      <w:r>
        <w:t>정책</w:t>
      </w:r>
      <w:r>
        <w:t xml:space="preserve">, feature grouping </w:t>
      </w:r>
      <w:r>
        <w:t>전체를</w:t>
      </w:r>
      <w:r>
        <w:t xml:space="preserve"> byte-for-byte </w:t>
      </w:r>
      <w:r>
        <w:t>재현하지</w:t>
      </w:r>
      <w:r>
        <w:t xml:space="preserve"> </w:t>
      </w:r>
      <w:r>
        <w:t>않는다</w:t>
      </w:r>
      <w:r>
        <w:t xml:space="preserve">. </w:t>
      </w:r>
      <w:r>
        <w:t>저장소</w:t>
      </w:r>
      <w:r>
        <w:t xml:space="preserve"> </w:t>
      </w:r>
      <w:r>
        <w:t>문서도</w:t>
      </w:r>
      <w:r>
        <w:t xml:space="preserve"> </w:t>
      </w:r>
      <w:r>
        <w:t>이를</w:t>
      </w:r>
      <w:r>
        <w:t xml:space="preserve"> ‘DECODE-like variant’</w:t>
      </w:r>
      <w:r>
        <w:t>로</w:t>
      </w:r>
      <w:r>
        <w:t xml:space="preserve"> </w:t>
      </w:r>
      <w:r>
        <w:t>규정한다</w:t>
      </w:r>
      <w:r>
        <w:t xml:space="preserve">. </w:t>
      </w:r>
      <w:r>
        <w:t>그러므로</w:t>
      </w:r>
      <w:r>
        <w:t xml:space="preserve"> </w:t>
      </w:r>
      <w:r>
        <w:t>현재</w:t>
      </w:r>
      <w:r>
        <w:t xml:space="preserve"> </w:t>
      </w:r>
      <w:r>
        <w:t>변환기를</w:t>
      </w:r>
      <w:r>
        <w:t xml:space="preserve"> strict DECODE reproduction</w:t>
      </w:r>
      <w:r>
        <w:t>이라고</w:t>
      </w:r>
      <w:r>
        <w:t xml:space="preserve"> </w:t>
      </w:r>
      <w:r>
        <w:t>쓰면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6BDFC57A" w14:textId="77777777" w:rsidR="00761018" w:rsidRDefault="00F24C40">
      <w:pPr>
        <w:pStyle w:val="21"/>
      </w:pPr>
      <w:bookmarkStart w:id="11" w:name="_Toc238853868"/>
      <w:r>
        <w:t xml:space="preserve">3.3 </w:t>
      </w:r>
      <w:r>
        <w:t>저장소가</w:t>
      </w:r>
      <w:r>
        <w:t xml:space="preserve"> </w:t>
      </w:r>
      <w:r>
        <w:t>지원하는</w:t>
      </w:r>
      <w:r>
        <w:t xml:space="preserve"> </w:t>
      </w:r>
      <w:r>
        <w:t>기타</w:t>
      </w:r>
      <w:r>
        <w:t xml:space="preserve"> </w:t>
      </w:r>
      <w:r>
        <w:t>정적</w:t>
      </w:r>
      <w:r>
        <w:t xml:space="preserve"> </w:t>
      </w:r>
      <w:r>
        <w:t>표현</w:t>
      </w:r>
      <w:bookmarkEnd w:id="11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560"/>
        <w:gridCol w:w="1900"/>
        <w:gridCol w:w="2100"/>
      </w:tblGrid>
      <w:tr w:rsidR="00761018" w14:paraId="265D42B2" w14:textId="77777777">
        <w:trPr>
          <w:tblHeader/>
        </w:trPr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C61F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모드</w:t>
            </w:r>
          </w:p>
        </w:tc>
        <w:tc>
          <w:tcPr>
            <w:tcW w:w="35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3CD8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변환</w:t>
            </w:r>
          </w:p>
        </w:tc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2368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좌표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의미</w:t>
            </w:r>
          </w:p>
        </w:tc>
        <w:tc>
          <w:tcPr>
            <w:tcW w:w="21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1DC7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논문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위치</w:t>
            </w:r>
          </w:p>
        </w:tc>
      </w:tr>
      <w:tr w:rsidR="00761018" w14:paraId="44146B8C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739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existing-image</w:t>
            </w:r>
          </w:p>
        </w:tc>
        <w:tc>
          <w:tcPr>
            <w:tcW w:w="35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3CC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PNG/JPEG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RGB </w:t>
            </w:r>
            <w:r>
              <w:rPr>
                <w:sz w:val="17"/>
              </w:rPr>
              <w:t>정규화</w:t>
            </w:r>
          </w:p>
        </w:tc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89F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pixel bbox</w:t>
            </w:r>
          </w:p>
        </w:tc>
        <w:tc>
          <w:tcPr>
            <w:tcW w:w="21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A33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DECODE primary</w:t>
            </w:r>
          </w:p>
        </w:tc>
      </w:tr>
      <w:tr w:rsidR="00761018" w14:paraId="23CB49E5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B48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opcode-3gram-rgb</w:t>
            </w:r>
          </w:p>
        </w:tc>
        <w:tc>
          <w:tcPr>
            <w:tcW w:w="35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4A4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연속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hex opcode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sliding RGB pixel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변환</w:t>
            </w:r>
          </w:p>
        </w:tc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583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opcode offset</w:t>
            </w:r>
          </w:p>
        </w:tc>
        <w:tc>
          <w:tcPr>
            <w:tcW w:w="21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085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표현</w:t>
            </w:r>
            <w:r>
              <w:rPr>
                <w:sz w:val="17"/>
              </w:rPr>
              <w:t xml:space="preserve"> ablation</w:t>
            </w:r>
          </w:p>
        </w:tc>
      </w:tr>
      <w:tr w:rsidR="00761018" w14:paraId="6941244F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A5B1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word16-rgb</w:t>
            </w:r>
          </w:p>
        </w:tc>
        <w:tc>
          <w:tcPr>
            <w:tcW w:w="35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466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2-byte word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high, low, high XOR low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변환</w:t>
            </w:r>
          </w:p>
        </w:tc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963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byte offset</w:t>
            </w:r>
          </w:p>
        </w:tc>
        <w:tc>
          <w:tcPr>
            <w:tcW w:w="21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AFC6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정적</w:t>
            </w:r>
            <w:r>
              <w:rPr>
                <w:sz w:val="17"/>
              </w:rPr>
              <w:t xml:space="preserve"> ablation</w:t>
            </w:r>
          </w:p>
        </w:tc>
      </w:tr>
      <w:tr w:rsidR="00761018" w14:paraId="0C0FAD78" w14:textId="77777777">
        <w:tc>
          <w:tcPr>
            <w:tcW w:w="18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C6F1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raw-rgb</w:t>
            </w:r>
          </w:p>
        </w:tc>
        <w:tc>
          <w:tcPr>
            <w:tcW w:w="35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AFA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비중첩</w:t>
            </w:r>
            <w:r>
              <w:rPr>
                <w:sz w:val="17"/>
              </w:rPr>
              <w:t xml:space="preserve"> 3 byte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RGB pixel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변환</w:t>
            </w:r>
          </w:p>
        </w:tc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FBB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byte offset</w:t>
            </w:r>
          </w:p>
        </w:tc>
        <w:tc>
          <w:tcPr>
            <w:tcW w:w="21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FFC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정적</w:t>
            </w:r>
            <w:r>
              <w:rPr>
                <w:sz w:val="17"/>
              </w:rPr>
              <w:t xml:space="preserve"> ablation</w:t>
            </w:r>
          </w:p>
        </w:tc>
      </w:tr>
    </w:tbl>
    <w:p w14:paraId="507E9A34" w14:textId="77777777" w:rsidR="00761018" w:rsidRDefault="00761018">
      <w:pPr>
        <w:spacing w:after="40"/>
      </w:pPr>
    </w:p>
    <w:p w14:paraId="23EE8CEB" w14:textId="77777777" w:rsidR="00761018" w:rsidRDefault="00F24C40">
      <w:r>
        <w:lastRenderedPageBreak/>
        <w:t>MaleVis</w:t>
      </w:r>
      <w:r>
        <w:t>는</w:t>
      </w:r>
      <w:r>
        <w:t xml:space="preserve"> bin2png</w:t>
      </w:r>
      <w:r>
        <w:t>로</w:t>
      </w:r>
      <w:r>
        <w:t xml:space="preserve"> raw PE</w:t>
      </w:r>
      <w:r>
        <w:t>를</w:t>
      </w:r>
      <w:r>
        <w:t xml:space="preserve"> 3-channel PNG</w:t>
      </w:r>
      <w:r>
        <w:t>로</w:t>
      </w:r>
      <w:r>
        <w:t xml:space="preserve"> </w:t>
      </w:r>
      <w:r>
        <w:t>무손실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, </w:t>
      </w:r>
      <w:r>
        <w:t>폭</w:t>
      </w:r>
      <w:r>
        <w:t xml:space="preserve"> 224 </w:t>
      </w:r>
      <w:r>
        <w:t>또는</w:t>
      </w:r>
      <w:r>
        <w:t xml:space="preserve"> 300</w:t>
      </w:r>
      <w:r>
        <w:t>으로</w:t>
      </w:r>
      <w:r>
        <w:t xml:space="preserve"> </w:t>
      </w:r>
      <w:r>
        <w:t>만들고</w:t>
      </w:r>
      <w:r>
        <w:t xml:space="preserve"> Lanczos </w:t>
      </w:r>
      <w:r>
        <w:t>보간으로</w:t>
      </w:r>
      <w:r>
        <w:t xml:space="preserve"> 224×224 </w:t>
      </w:r>
      <w:r>
        <w:t>또는</w:t>
      </w:r>
      <w:r>
        <w:t xml:space="preserve"> 300×300</w:t>
      </w:r>
      <w:r>
        <w:t>에</w:t>
      </w:r>
      <w:r>
        <w:t xml:space="preserve"> </w:t>
      </w:r>
      <w:r>
        <w:t>맞췄다</w:t>
      </w:r>
      <w:r>
        <w:t xml:space="preserve">. </w:t>
      </w:r>
      <w:r>
        <w:t>이처럼</w:t>
      </w:r>
      <w:r>
        <w:t xml:space="preserve"> </w:t>
      </w:r>
      <w:r>
        <w:t>정적</w:t>
      </w:r>
      <w:r>
        <w:t xml:space="preserve"> </w:t>
      </w:r>
      <w:r>
        <w:t>바이트</w:t>
      </w:r>
      <w:r>
        <w:t xml:space="preserve"> </w:t>
      </w:r>
      <w:r>
        <w:t>이미지와</w:t>
      </w:r>
      <w:r>
        <w:t xml:space="preserve"> </w:t>
      </w:r>
      <w:r>
        <w:t>동적</w:t>
      </w:r>
      <w:r>
        <w:t xml:space="preserve"> </w:t>
      </w:r>
      <w:r>
        <w:t>행동</w:t>
      </w:r>
      <w:r>
        <w:t xml:space="preserve"> </w:t>
      </w:r>
      <w:r>
        <w:t>이미지는</w:t>
      </w:r>
      <w:r>
        <w:t xml:space="preserve"> </w:t>
      </w:r>
      <w:r>
        <w:t>생성</w:t>
      </w:r>
      <w:r>
        <w:t xml:space="preserve"> </w:t>
      </w:r>
      <w:r>
        <w:t>원리</w:t>
      </w:r>
      <w:r>
        <w:t>·</w:t>
      </w:r>
      <w:r>
        <w:t>좌표</w:t>
      </w:r>
      <w:r>
        <w:t xml:space="preserve"> </w:t>
      </w:r>
      <w:r>
        <w:t>의미</w:t>
      </w:r>
      <w:r>
        <w:t>·</w:t>
      </w:r>
      <w:r>
        <w:t>위협</w:t>
      </w:r>
      <w:r>
        <w:t xml:space="preserve"> </w:t>
      </w:r>
      <w:r>
        <w:t>모델이</w:t>
      </w:r>
      <w:r>
        <w:t xml:space="preserve"> </w:t>
      </w:r>
      <w:r>
        <w:t>다르므로</w:t>
      </w:r>
      <w:r>
        <w:t xml:space="preserve"> </w:t>
      </w:r>
      <w:r>
        <w:t>동일</w:t>
      </w:r>
      <w:r>
        <w:t xml:space="preserve"> </w:t>
      </w:r>
      <w:r>
        <w:t>데이터셋처럼</w:t>
      </w:r>
      <w:r>
        <w:t xml:space="preserve"> </w:t>
      </w:r>
      <w:r>
        <w:t>합치면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11A0C68D" w14:textId="77777777" w:rsidR="00761018" w:rsidRDefault="00F24C40">
      <w:pPr>
        <w:pStyle w:val="1"/>
      </w:pPr>
      <w:bookmarkStart w:id="12" w:name="_Toc238853869"/>
      <w:r>
        <w:t>4. YOLO11</w:t>
      </w:r>
      <w:r>
        <w:t>의</w:t>
      </w:r>
      <w:r>
        <w:t xml:space="preserve"> </w:t>
      </w:r>
      <w:r>
        <w:t>어떤</w:t>
      </w:r>
      <w:r>
        <w:t xml:space="preserve"> </w:t>
      </w:r>
      <w:r>
        <w:t>특성을</w:t>
      </w:r>
      <w:r>
        <w:t xml:space="preserve"> </w:t>
      </w:r>
      <w:r>
        <w:t>이용했는가</w:t>
      </w:r>
      <w:bookmarkEnd w:id="12"/>
    </w:p>
    <w:p w14:paraId="5FEDC505" w14:textId="77777777" w:rsidR="00761018" w:rsidRDefault="00F24C40">
      <w:pPr>
        <w:pStyle w:val="21"/>
      </w:pPr>
      <w:bookmarkStart w:id="13" w:name="_Toc238853870"/>
      <w:r>
        <w:t xml:space="preserve">4.1 </w:t>
      </w:r>
      <w:r>
        <w:t>실제</w:t>
      </w:r>
      <w:r>
        <w:t xml:space="preserve"> </w:t>
      </w:r>
      <w:r>
        <w:t>모델</w:t>
      </w:r>
      <w:r>
        <w:t xml:space="preserve"> </w:t>
      </w:r>
      <w:r>
        <w:t>구성</w:t>
      </w:r>
      <w:bookmarkEnd w:id="13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761018" w14:paraId="39B49762" w14:textId="77777777">
        <w:trPr>
          <w:tblHeader/>
        </w:trPr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3AB1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항목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6507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 xml:space="preserve">r3 </w:t>
            </w:r>
            <w:r>
              <w:rPr>
                <w:b/>
                <w:color w:val="17365D"/>
                <w:sz w:val="18"/>
              </w:rPr>
              <w:t>확인값</w:t>
            </w:r>
          </w:p>
        </w:tc>
      </w:tr>
      <w:tr w:rsidR="00761018" w14:paraId="6ABEC083" w14:textId="77777777"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5C46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모델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C2D1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Ultralytics YOLO11n, detect task</w:t>
            </w:r>
          </w:p>
        </w:tc>
      </w:tr>
      <w:tr w:rsidR="00761018" w14:paraId="475F70D1" w14:textId="77777777"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53B5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파라미터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12BC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2,590,035</w:t>
            </w:r>
          </w:p>
        </w:tc>
      </w:tr>
      <w:tr w:rsidR="00761018" w14:paraId="71E46F86" w14:textId="77777777"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D67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클래스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A90F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: malicious_evidence</w:t>
            </w:r>
          </w:p>
        </w:tc>
      </w:tr>
      <w:tr w:rsidR="00761018" w14:paraId="1794AAF9" w14:textId="77777777"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680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검출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레벨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DA97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, stride 8 / 16 / 32 (P3/P4/P5)</w:t>
            </w:r>
          </w:p>
        </w:tc>
      </w:tr>
      <w:tr w:rsidR="00761018" w14:paraId="55DA7669" w14:textId="77777777"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DD50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회귀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0B26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distributional box regression, reg_max=16</w:t>
            </w:r>
          </w:p>
        </w:tc>
      </w:tr>
      <w:tr w:rsidR="00761018" w14:paraId="47454213" w14:textId="77777777"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908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checkpoint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8AF1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SHA-256 da44c01d…ee1d1; safe-load </w:t>
            </w:r>
            <w:r>
              <w:rPr>
                <w:sz w:val="18"/>
              </w:rPr>
              <w:t>검증</w:t>
            </w:r>
          </w:p>
        </w:tc>
      </w:tr>
      <w:tr w:rsidR="00761018" w14:paraId="2F33CC70" w14:textId="77777777"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BCE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학습</w:t>
            </w:r>
          </w:p>
        </w:tc>
        <w:tc>
          <w:tcPr>
            <w:tcW w:w="7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AAC3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CPU, 1 epoch, batch 1, image size 128, seed 42</w:t>
            </w:r>
          </w:p>
        </w:tc>
      </w:tr>
    </w:tbl>
    <w:p w14:paraId="7136B71B" w14:textId="77777777" w:rsidR="00761018" w:rsidRDefault="00761018">
      <w:pPr>
        <w:spacing w:after="40"/>
      </w:pPr>
    </w:p>
    <w:p w14:paraId="5B1B7F84" w14:textId="77777777" w:rsidR="00761018" w:rsidRDefault="00F24C40">
      <w:r>
        <w:t>YOLO</w:t>
      </w:r>
      <w:r>
        <w:t>는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전방향</w:t>
      </w:r>
      <w:r>
        <w:t xml:space="preserve"> </w:t>
      </w:r>
      <w:r>
        <w:t>계산에서</w:t>
      </w:r>
      <w:r>
        <w:t xml:space="preserve"> </w:t>
      </w:r>
      <w:r>
        <w:t>위치와</w:t>
      </w:r>
      <w:r>
        <w:t xml:space="preserve"> </w:t>
      </w:r>
      <w:r>
        <w:t>클래스를</w:t>
      </w:r>
      <w:r>
        <w:t xml:space="preserve"> </w:t>
      </w:r>
      <w:r>
        <w:t>함께</w:t>
      </w:r>
      <w:r>
        <w:t xml:space="preserve"> </w:t>
      </w:r>
      <w:r>
        <w:t>예측하는</w:t>
      </w:r>
      <w:r>
        <w:t xml:space="preserve"> one-stage detector</w:t>
      </w:r>
      <w:r>
        <w:t>이므로</w:t>
      </w:r>
      <w:r>
        <w:t xml:space="preserve">, </w:t>
      </w:r>
      <w:r>
        <w:t>전체</w:t>
      </w:r>
      <w:r>
        <w:t xml:space="preserve"> </w:t>
      </w:r>
      <w:r>
        <w:t>이미지를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훑는</w:t>
      </w:r>
      <w:r>
        <w:t xml:space="preserve"> coarse pass</w:t>
      </w:r>
      <w:r>
        <w:t>와</w:t>
      </w:r>
      <w:r>
        <w:t xml:space="preserve"> </w:t>
      </w:r>
      <w:r>
        <w:t>선택된</w:t>
      </w:r>
      <w:r>
        <w:t xml:space="preserve"> </w:t>
      </w:r>
      <w:r>
        <w:t>타일의</w:t>
      </w:r>
      <w:r>
        <w:t xml:space="preserve"> </w:t>
      </w:r>
      <w:r>
        <w:t>정밀</w:t>
      </w:r>
      <w:r>
        <w:t xml:space="preserve"> pass</w:t>
      </w:r>
      <w:r>
        <w:t>를</w:t>
      </w:r>
      <w:r>
        <w:t xml:space="preserve"> </w:t>
      </w:r>
      <w:r>
        <w:t>같은</w:t>
      </w:r>
      <w:r>
        <w:t xml:space="preserve"> detector</w:t>
      </w:r>
      <w:r>
        <w:t>로</w:t>
      </w:r>
      <w:r>
        <w:t xml:space="preserve"> </w:t>
      </w:r>
      <w:r>
        <w:t>구성하기</w:t>
      </w:r>
      <w:r>
        <w:t xml:space="preserve"> </w:t>
      </w:r>
      <w:r>
        <w:t>쉽다</w:t>
      </w:r>
      <w:r>
        <w:t>. YOLO11n</w:t>
      </w:r>
      <w:r>
        <w:t>은</w:t>
      </w:r>
      <w:r>
        <w:t xml:space="preserve"> </w:t>
      </w:r>
      <w:r>
        <w:t>모델이</w:t>
      </w:r>
      <w:r>
        <w:t xml:space="preserve"> </w:t>
      </w:r>
      <w:r>
        <w:t>작아</w:t>
      </w:r>
      <w:r>
        <w:t xml:space="preserve"> </w:t>
      </w:r>
      <w:r>
        <w:t>반복</w:t>
      </w:r>
      <w:r>
        <w:t xml:space="preserve"> </w:t>
      </w:r>
      <w:r>
        <w:t>타일</w:t>
      </w:r>
      <w:r>
        <w:t xml:space="preserve"> </w:t>
      </w:r>
      <w:r>
        <w:t>추론의</w:t>
      </w:r>
      <w:r>
        <w:t xml:space="preserve"> </w:t>
      </w:r>
      <w:r>
        <w:t>비용을</w:t>
      </w:r>
      <w:r>
        <w:t xml:space="preserve"> </w:t>
      </w:r>
      <w:r>
        <w:t>억제하기에</w:t>
      </w:r>
      <w:r>
        <w:t xml:space="preserve"> </w:t>
      </w:r>
      <w:r>
        <w:t>적합하다</w:t>
      </w:r>
      <w:r>
        <w:t>.</w:t>
      </w:r>
    </w:p>
    <w:p w14:paraId="48F7DCC5" w14:textId="77777777" w:rsidR="00761018" w:rsidRDefault="00F24C40">
      <w:pPr>
        <w:pStyle w:val="21"/>
      </w:pPr>
      <w:bookmarkStart w:id="14" w:name="_Toc238853871"/>
      <w:r>
        <w:t xml:space="preserve">4.2 </w:t>
      </w:r>
      <w:r>
        <w:t>탐지와</w:t>
      </w:r>
      <w:r>
        <w:t xml:space="preserve"> </w:t>
      </w:r>
      <w:r>
        <w:t>라우팅에</w:t>
      </w:r>
      <w:r>
        <w:t xml:space="preserve"> </w:t>
      </w:r>
      <w:r>
        <w:t>이용된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특성</w:t>
      </w:r>
      <w:bookmarkEnd w:id="14"/>
    </w:p>
    <w:p w14:paraId="67DD4808" w14:textId="77777777" w:rsidR="00761018" w:rsidRDefault="00F24C40">
      <w:pPr>
        <w:numPr>
          <w:ilvl w:val="0"/>
          <w:numId w:val="14"/>
        </w:numPr>
      </w:pPr>
      <w:r>
        <w:t>다중</w:t>
      </w:r>
      <w:r>
        <w:t xml:space="preserve"> </w:t>
      </w:r>
      <w:r>
        <w:t>스케일</w:t>
      </w:r>
      <w:r>
        <w:t xml:space="preserve"> </w:t>
      </w:r>
      <w:r>
        <w:t>특징</w:t>
      </w:r>
      <w:r>
        <w:t>: P3/P4/P5(stride 8/16/32)</w:t>
      </w:r>
      <w:r>
        <w:t>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크기의</w:t>
      </w:r>
      <w:r>
        <w:t xml:space="preserve"> </w:t>
      </w:r>
      <w:r>
        <w:t>영역을</w:t>
      </w:r>
      <w:r>
        <w:t xml:space="preserve"> </w:t>
      </w:r>
      <w:r>
        <w:t>담당한다</w:t>
      </w:r>
      <w:r>
        <w:t xml:space="preserve">. </w:t>
      </w:r>
      <w:r>
        <w:t>구현은</w:t>
      </w:r>
      <w:r>
        <w:t xml:space="preserve"> </w:t>
      </w:r>
      <w:r>
        <w:t>세</w:t>
      </w:r>
      <w:r>
        <w:t xml:space="preserve"> </w:t>
      </w:r>
      <w:r>
        <w:t>레벨의</w:t>
      </w:r>
      <w:r>
        <w:t xml:space="preserve"> pre-NMS class score</w:t>
      </w:r>
      <w:r>
        <w:t>를</w:t>
      </w:r>
      <w:r>
        <w:t xml:space="preserve"> </w:t>
      </w:r>
      <w:r>
        <w:t>원본</w:t>
      </w:r>
      <w:r>
        <w:t xml:space="preserve"> </w:t>
      </w:r>
      <w:r>
        <w:t>좌표에</w:t>
      </w:r>
      <w:r>
        <w:t xml:space="preserve"> </w:t>
      </w:r>
      <w:r>
        <w:t>맞게</w:t>
      </w:r>
      <w:r>
        <w:t xml:space="preserve"> </w:t>
      </w:r>
      <w:r>
        <w:t>합쳐</w:t>
      </w:r>
      <w:r>
        <w:t xml:space="preserve"> </w:t>
      </w:r>
      <w:r>
        <w:t>작은</w:t>
      </w:r>
      <w:r>
        <w:t xml:space="preserve"> </w:t>
      </w:r>
      <w:r>
        <w:t>영역</w:t>
      </w:r>
      <w:r>
        <w:t xml:space="preserve"> </w:t>
      </w:r>
      <w:r>
        <w:t>단서와</w:t>
      </w:r>
      <w:r>
        <w:t xml:space="preserve"> </w:t>
      </w:r>
      <w:r>
        <w:t>큰</w:t>
      </w:r>
      <w:r>
        <w:t xml:space="preserve"> </w:t>
      </w:r>
      <w:r>
        <w:t>구조</w:t>
      </w:r>
      <w:r>
        <w:t xml:space="preserve"> </w:t>
      </w:r>
      <w:r>
        <w:t>단서를</w:t>
      </w:r>
      <w:r>
        <w:t xml:space="preserve"> </w:t>
      </w:r>
      <w:r>
        <w:t>하나의</w:t>
      </w:r>
      <w:r>
        <w:t xml:space="preserve"> coarse map</w:t>
      </w:r>
      <w:r>
        <w:t>으로</w:t>
      </w:r>
      <w:r>
        <w:t xml:space="preserve"> </w:t>
      </w:r>
      <w:r>
        <w:t>만든다</w:t>
      </w:r>
      <w:r>
        <w:t>.</w:t>
      </w:r>
    </w:p>
    <w:p w14:paraId="2F214C46" w14:textId="77777777" w:rsidR="00761018" w:rsidRDefault="00F24C40">
      <w:pPr>
        <w:numPr>
          <w:ilvl w:val="0"/>
          <w:numId w:val="14"/>
        </w:numPr>
      </w:pPr>
      <w:r>
        <w:t xml:space="preserve">NMS </w:t>
      </w:r>
      <w:r>
        <w:t>전</w:t>
      </w:r>
      <w:r>
        <w:t xml:space="preserve"> dense score: </w:t>
      </w:r>
      <w:r>
        <w:t>최종</w:t>
      </w:r>
      <w:r>
        <w:t xml:space="preserve"> bbox</w:t>
      </w:r>
      <w:r>
        <w:t>만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detection head</w:t>
      </w:r>
      <w:r>
        <w:t>의</w:t>
      </w:r>
      <w:r>
        <w:t xml:space="preserve"> raw score</w:t>
      </w:r>
      <w:r>
        <w:t>를</w:t>
      </w:r>
      <w:r>
        <w:t xml:space="preserve"> hook</w:t>
      </w:r>
      <w:r>
        <w:t>으로</w:t>
      </w:r>
      <w:r>
        <w:t xml:space="preserve"> </w:t>
      </w:r>
      <w:r>
        <w:t>캡처한다</w:t>
      </w:r>
      <w:r>
        <w:t xml:space="preserve">. </w:t>
      </w:r>
      <w:r>
        <w:t>각</w:t>
      </w:r>
      <w:r>
        <w:t xml:space="preserve"> </w:t>
      </w:r>
      <w:r>
        <w:t>위치에서</w:t>
      </w:r>
      <w:r>
        <w:t xml:space="preserve"> sigmoid </w:t>
      </w:r>
      <w:r>
        <w:t>후</w:t>
      </w:r>
      <w:r>
        <w:t xml:space="preserve"> </w:t>
      </w:r>
      <w:r>
        <w:t>클래스</w:t>
      </w:r>
      <w:r>
        <w:t xml:space="preserve"> </w:t>
      </w:r>
      <w:r>
        <w:t>최대값을</w:t>
      </w:r>
      <w:r>
        <w:t xml:space="preserve"> </w:t>
      </w:r>
      <w:r>
        <w:t>취하고</w:t>
      </w:r>
      <w:r>
        <w:t xml:space="preserve"> </w:t>
      </w:r>
      <w:r>
        <w:t>레벨별</w:t>
      </w:r>
      <w:r>
        <w:t xml:space="preserve"> </w:t>
      </w:r>
      <w:r>
        <w:t>최대값을</w:t>
      </w:r>
      <w:r>
        <w:t xml:space="preserve"> </w:t>
      </w:r>
      <w:r>
        <w:t>합성하므로</w:t>
      </w:r>
      <w:r>
        <w:t xml:space="preserve">, </w:t>
      </w:r>
      <w:r>
        <w:t>최종</w:t>
      </w:r>
      <w:r>
        <w:t xml:space="preserve"> threshold </w:t>
      </w:r>
      <w:r>
        <w:t>아래의</w:t>
      </w:r>
      <w:r>
        <w:t xml:space="preserve"> </w:t>
      </w:r>
      <w:r>
        <w:t>약한</w:t>
      </w:r>
      <w:r>
        <w:t xml:space="preserve"> </w:t>
      </w:r>
      <w:r>
        <w:t>신호도</w:t>
      </w:r>
      <w:r>
        <w:t xml:space="preserve"> </w:t>
      </w:r>
      <w:r>
        <w:t>라우팅</w:t>
      </w:r>
      <w:r>
        <w:t xml:space="preserve"> </w:t>
      </w:r>
      <w:r>
        <w:t>후보에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B77EC74" w14:textId="77777777" w:rsidR="00761018" w:rsidRDefault="00F24C40">
      <w:pPr>
        <w:numPr>
          <w:ilvl w:val="0"/>
          <w:numId w:val="14"/>
        </w:numPr>
      </w:pPr>
      <w:r>
        <w:lastRenderedPageBreak/>
        <w:t>Anchor-free/</w:t>
      </w:r>
      <w:r>
        <w:t>분포형</w:t>
      </w:r>
      <w:r>
        <w:t xml:space="preserve"> </w:t>
      </w:r>
      <w:r>
        <w:t>회귀와</w:t>
      </w:r>
      <w:r>
        <w:t xml:space="preserve"> </w:t>
      </w:r>
      <w:r>
        <w:t>단일</w:t>
      </w:r>
      <w:r>
        <w:t xml:space="preserve"> </w:t>
      </w:r>
      <w:r>
        <w:t>단계</w:t>
      </w:r>
      <w:r>
        <w:t xml:space="preserve"> </w:t>
      </w:r>
      <w:r>
        <w:t>추론</w:t>
      </w:r>
      <w:r>
        <w:t xml:space="preserve">: </w:t>
      </w:r>
      <w:r>
        <w:t>다양한</w:t>
      </w:r>
      <w:r>
        <w:t xml:space="preserve"> </w:t>
      </w:r>
      <w:r>
        <w:t>형상</w:t>
      </w:r>
      <w:r>
        <w:t xml:space="preserve"> bbox</w:t>
      </w:r>
      <w:r>
        <w:t>를</w:t>
      </w:r>
      <w:r>
        <w:t xml:space="preserve"> </w:t>
      </w:r>
      <w:r>
        <w:t>직접</w:t>
      </w:r>
      <w:r>
        <w:t xml:space="preserve"> </w:t>
      </w:r>
      <w:r>
        <w:t>예측하고</w:t>
      </w:r>
      <w:r>
        <w:t xml:space="preserve">, selected tile </w:t>
      </w:r>
      <w:r>
        <w:t>결과와</w:t>
      </w:r>
      <w:r>
        <w:t xml:space="preserve"> full-image </w:t>
      </w:r>
      <w:r>
        <w:t>결과를</w:t>
      </w:r>
      <w:r>
        <w:t xml:space="preserve"> GreedyNMM</w:t>
      </w:r>
      <w:r>
        <w:t>으로</w:t>
      </w:r>
      <w:r>
        <w:t xml:space="preserve"> </w:t>
      </w:r>
      <w:r>
        <w:t>합칠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구조적</w:t>
      </w:r>
      <w:r>
        <w:t xml:space="preserve"> </w:t>
      </w:r>
      <w:r>
        <w:t>장점이</w:t>
      </w:r>
      <w:r>
        <w:t xml:space="preserve"> </w:t>
      </w:r>
      <w:r>
        <w:t>성능을</w:t>
      </w:r>
      <w:r>
        <w:t xml:space="preserve"> </w:t>
      </w:r>
      <w:r>
        <w:t>보장하는</w:t>
      </w:r>
      <w:r>
        <w:t xml:space="preserve"> </w:t>
      </w:r>
      <w:r>
        <w:t>것은</w:t>
      </w:r>
      <w:r>
        <w:t xml:space="preserve"> </w:t>
      </w:r>
      <w:r>
        <w:t>아니며</w:t>
      </w:r>
      <w:r>
        <w:t xml:space="preserve"> </w:t>
      </w:r>
      <w:r>
        <w:t>충분한</w:t>
      </w:r>
      <w:r>
        <w:t xml:space="preserve"> detector </w:t>
      </w:r>
      <w:r>
        <w:t>학습이</w:t>
      </w:r>
      <w:r>
        <w:t xml:space="preserve"> </w:t>
      </w:r>
      <w:r>
        <w:t>선행되어야</w:t>
      </w:r>
      <w:r>
        <w:t xml:space="preserve"> </w:t>
      </w:r>
      <w:r>
        <w:t>한다</w:t>
      </w:r>
      <w:r>
        <w:t>.</w:t>
      </w:r>
    </w:p>
    <w:p w14:paraId="32B6DB82" w14:textId="77777777" w:rsidR="00761018" w:rsidRDefault="00F24C40">
      <w:pPr>
        <w:pStyle w:val="21"/>
      </w:pPr>
      <w:bookmarkStart w:id="15" w:name="_Toc238853872"/>
      <w:r>
        <w:t xml:space="preserve">4.3 </w:t>
      </w:r>
      <w:r>
        <w:t>실제</w:t>
      </w:r>
      <w:r>
        <w:t xml:space="preserve"> r3 </w:t>
      </w:r>
      <w:r>
        <w:t>라우팅</w:t>
      </w:r>
      <w:r>
        <w:t xml:space="preserve"> </w:t>
      </w:r>
      <w:r>
        <w:t>절차</w:t>
      </w:r>
      <w:bookmarkEnd w:id="15"/>
    </w:p>
    <w:p w14:paraId="2C0FDB00" w14:textId="77777777" w:rsidR="00761018" w:rsidRDefault="00F24C40">
      <w:r>
        <w:t>r3</w:t>
      </w:r>
      <w:r>
        <w:t>는</w:t>
      </w:r>
      <w:r>
        <w:t xml:space="preserve"> route scale 16</w:t>
      </w:r>
      <w:r>
        <w:t>에서</w:t>
      </w:r>
      <w:r>
        <w:t xml:space="preserve"> P3/P4/P5 </w:t>
      </w:r>
      <w:r>
        <w:t>확률과</w:t>
      </w:r>
      <w:r>
        <w:t xml:space="preserve"> binary entropy</w:t>
      </w:r>
      <w:r>
        <w:t>를</w:t>
      </w:r>
      <w:r>
        <w:t xml:space="preserve"> 0.8:0.2</w:t>
      </w:r>
      <w:r>
        <w:t>로</w:t>
      </w:r>
      <w:r>
        <w:t xml:space="preserve"> </w:t>
      </w:r>
      <w:r>
        <w:t>결합하고</w:t>
      </w:r>
      <w:r>
        <w:t xml:space="preserve">, </w:t>
      </w:r>
      <w:r>
        <w:t>로컬</w:t>
      </w:r>
      <w:r>
        <w:t xml:space="preserve"> anisotropic JBU</w:t>
      </w:r>
      <w:r>
        <w:t>로</w:t>
      </w:r>
      <w:r>
        <w:t xml:space="preserve"> 512×512</w:t>
      </w:r>
      <w:r>
        <w:t>에</w:t>
      </w:r>
      <w:r>
        <w:t xml:space="preserve"> </w:t>
      </w:r>
      <w:r>
        <w:t>복원했다</w:t>
      </w:r>
      <w:r>
        <w:t xml:space="preserve">. </w:t>
      </w:r>
      <w:r>
        <w:t>각</w:t>
      </w:r>
      <w:r>
        <w:t xml:space="preserve"> 256×256 </w:t>
      </w:r>
      <w:r>
        <w:t>후보</w:t>
      </w:r>
      <w:r>
        <w:t xml:space="preserve"> </w:t>
      </w:r>
      <w:r>
        <w:t>타일에서</w:t>
      </w:r>
      <w:r>
        <w:t xml:space="preserve"> </w:t>
      </w:r>
      <w:r>
        <w:t>상위</w:t>
      </w:r>
      <w:r>
        <w:t xml:space="preserve"> 10% </w:t>
      </w:r>
      <w:r>
        <w:t>픽셀의</w:t>
      </w:r>
      <w:r>
        <w:t xml:space="preserve"> </w:t>
      </w:r>
      <w:r>
        <w:t>평균을</w:t>
      </w:r>
      <w:r>
        <w:t xml:space="preserve"> </w:t>
      </w:r>
      <w:r>
        <w:t>위험</w:t>
      </w:r>
      <w:r>
        <w:t xml:space="preserve"> </w:t>
      </w:r>
      <w:r>
        <w:t>점수로</w:t>
      </w:r>
      <w:r>
        <w:t xml:space="preserve"> </w:t>
      </w:r>
      <w:r>
        <w:t>사용했다</w:t>
      </w:r>
      <w:r>
        <w:t xml:space="preserve">. </w:t>
      </w:r>
      <w:r>
        <w:t>전체</w:t>
      </w:r>
      <w:r>
        <w:t xml:space="preserve"> </w:t>
      </w:r>
      <w:r>
        <w:t>이미지</w:t>
      </w:r>
      <w:r>
        <w:t xml:space="preserve"> </w:t>
      </w:r>
      <w:r>
        <w:t>예측</w:t>
      </w:r>
      <w:r>
        <w:t xml:space="preserve"> </w:t>
      </w:r>
      <w:r>
        <w:t>중</w:t>
      </w:r>
      <w:r>
        <w:t xml:space="preserve"> confidence 0.15 </w:t>
      </w:r>
      <w:r>
        <w:t>이상</w:t>
      </w:r>
      <w:r>
        <w:t xml:space="preserve"> bbox</w:t>
      </w:r>
      <w:r>
        <w:t>와</w:t>
      </w:r>
      <w:r>
        <w:t xml:space="preserve"> </w:t>
      </w:r>
      <w:r>
        <w:t>겹치는</w:t>
      </w:r>
      <w:r>
        <w:t xml:space="preserve"> </w:t>
      </w:r>
      <w:r>
        <w:t>타일을</w:t>
      </w:r>
      <w:r>
        <w:t xml:space="preserve"> guard</w:t>
      </w:r>
      <w:r>
        <w:t>로</w:t>
      </w:r>
      <w:r>
        <w:t xml:space="preserve"> </w:t>
      </w:r>
      <w:r>
        <w:t>우선하고</w:t>
      </w:r>
      <w:r>
        <w:t xml:space="preserve">, </w:t>
      </w:r>
      <w:r>
        <w:t>남은</w:t>
      </w:r>
      <w:r>
        <w:t xml:space="preserve"> </w:t>
      </w:r>
      <w:r>
        <w:t>슬롯의</w:t>
      </w:r>
      <w:r>
        <w:t xml:space="preserve"> 20%</w:t>
      </w:r>
      <w:r>
        <w:t>를</w:t>
      </w:r>
      <w:r>
        <w:t xml:space="preserve"> farthest-point coverage</w:t>
      </w:r>
      <w:r>
        <w:t>로</w:t>
      </w:r>
      <w:r>
        <w:t xml:space="preserve"> </w:t>
      </w:r>
      <w:r>
        <w:t>배정한</w:t>
      </w:r>
      <w:r>
        <w:t xml:space="preserve"> </w:t>
      </w:r>
      <w:r>
        <w:t>뒤</w:t>
      </w:r>
      <w:r>
        <w:t xml:space="preserve"> </w:t>
      </w:r>
      <w:r>
        <w:t>점수</w:t>
      </w:r>
      <w:r>
        <w:t xml:space="preserve"> </w:t>
      </w:r>
      <w:r>
        <w:t>순으로</w:t>
      </w:r>
      <w:r>
        <w:t xml:space="preserve"> </w:t>
      </w:r>
      <w:r>
        <w:t>채웠다</w:t>
      </w:r>
      <w:r>
        <w:t xml:space="preserve">. </w:t>
      </w:r>
      <w:r>
        <w:t>최종</w:t>
      </w:r>
      <w:r>
        <w:t xml:space="preserve"> bbox threshold</w:t>
      </w:r>
      <w:r>
        <w:t>는</w:t>
      </w:r>
      <w:r>
        <w:t xml:space="preserve"> 0.25, </w:t>
      </w:r>
      <w:r>
        <w:t>병합은</w:t>
      </w:r>
      <w:r>
        <w:t xml:space="preserve"> class-aware GreedyNMM(IOS 0.5)</w:t>
      </w:r>
      <w:r>
        <w:t>이었다</w:t>
      </w:r>
      <w: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08161E74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617E" w14:textId="77777777" w:rsidR="00761018" w:rsidRDefault="00F24C40">
            <w:pPr>
              <w:spacing w:after="0"/>
            </w:pPr>
            <w:r>
              <w:rPr>
                <w:b/>
                <w:color w:val="7A5A00"/>
              </w:rPr>
              <w:t xml:space="preserve">Guard </w:t>
            </w:r>
            <w:r>
              <w:rPr>
                <w:b/>
                <w:color w:val="7A5A00"/>
              </w:rPr>
              <w:t>구현의</w:t>
            </w:r>
            <w:r>
              <w:rPr>
                <w:b/>
                <w:color w:val="7A5A00"/>
              </w:rPr>
              <w:t xml:space="preserve"> </w:t>
            </w:r>
            <w:r>
              <w:rPr>
                <w:b/>
                <w:color w:val="7A5A00"/>
              </w:rPr>
              <w:t>실제</w:t>
            </w:r>
            <w:r>
              <w:rPr>
                <w:b/>
                <w:color w:val="7A5A00"/>
              </w:rPr>
              <w:t xml:space="preserve"> </w:t>
            </w:r>
            <w:r>
              <w:rPr>
                <w:b/>
                <w:color w:val="7A5A00"/>
              </w:rPr>
              <w:t>의미</w:t>
            </w:r>
            <w:r>
              <w:rPr>
                <w:b/>
                <w:color w:val="7A5A00"/>
              </w:rPr>
              <w:t xml:space="preserve">  </w:t>
            </w:r>
            <w:r>
              <w:t>제안서가</w:t>
            </w:r>
            <w:r>
              <w:t xml:space="preserve"> </w:t>
            </w:r>
            <w:r>
              <w:t>말한</w:t>
            </w:r>
            <w:r>
              <w:t xml:space="preserve"> ‘low-confidence guard’</w:t>
            </w:r>
            <w:r>
              <w:t>와</w:t>
            </w:r>
            <w:r>
              <w:t xml:space="preserve"> </w:t>
            </w:r>
            <w:r>
              <w:t>달리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코드는</w:t>
            </w:r>
            <w:r>
              <w:t xml:space="preserve"> full-image prediction</w:t>
            </w:r>
            <w:r>
              <w:t>이</w:t>
            </w:r>
            <w:r>
              <w:t xml:space="preserve"> guard_threshold </w:t>
            </w:r>
            <w:r>
              <w:t>이상일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그</w:t>
            </w:r>
            <w:r>
              <w:t xml:space="preserve"> bbox</w:t>
            </w:r>
            <w:r>
              <w:t>와</w:t>
            </w:r>
            <w:r>
              <w:t xml:space="preserve"> </w:t>
            </w:r>
            <w:r>
              <w:t>겹치는</w:t>
            </w:r>
            <w:r>
              <w:t xml:space="preserve"> </w:t>
            </w:r>
            <w:r>
              <w:t>타일을</w:t>
            </w:r>
            <w:r>
              <w:t xml:space="preserve"> </w:t>
            </w:r>
            <w:r>
              <w:t>보호한다</w:t>
            </w:r>
            <w:r>
              <w:t>. r3</w:t>
            </w:r>
            <w:r>
              <w:t>는</w:t>
            </w:r>
            <w:r>
              <w:t xml:space="preserve"> full-image prediction</w:t>
            </w:r>
            <w:r>
              <w:t>이</w:t>
            </w:r>
            <w:r>
              <w:t xml:space="preserve"> 0</w:t>
            </w:r>
            <w:r>
              <w:t>개였기</w:t>
            </w:r>
            <w:r>
              <w:t xml:space="preserve"> </w:t>
            </w:r>
            <w:r>
              <w:t>때문에</w:t>
            </w:r>
            <w:r>
              <w:t xml:space="preserve"> guarded tile</w:t>
            </w:r>
            <w:r>
              <w:t>도</w:t>
            </w:r>
            <w:r>
              <w:t xml:space="preserve"> 0</w:t>
            </w:r>
            <w:r>
              <w:t>개였다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선택은</w:t>
            </w:r>
            <w:r>
              <w:t xml:space="preserve"> coverage</w:t>
            </w:r>
            <w:r>
              <w:t>와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평탄한</w:t>
            </w:r>
            <w:r>
              <w:t xml:space="preserve"> risk score</w:t>
            </w:r>
            <w:r>
              <w:t>에</w:t>
            </w:r>
            <w:r>
              <w:t xml:space="preserve"> </w:t>
            </w:r>
            <w:r>
              <w:t>의존했다</w:t>
            </w:r>
            <w:r>
              <w:t>.</w:t>
            </w:r>
          </w:p>
        </w:tc>
      </w:tr>
    </w:tbl>
    <w:p w14:paraId="539B0F66" w14:textId="77777777" w:rsidR="00761018" w:rsidRDefault="00761018">
      <w:pPr>
        <w:spacing w:after="4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61018" w14:paraId="4FC13757" w14:textId="77777777">
        <w:trPr>
          <w:tblHeader/>
        </w:trPr>
        <w:tc>
          <w:tcPr>
            <w:tcW w:w="46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8BED" w14:textId="77777777" w:rsidR="00761018" w:rsidRDefault="00F24C4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9AEB179" wp14:editId="6DDB4DE4">
                  <wp:extent cx="2670048" cy="2670048"/>
                  <wp:effectExtent l="0" t="0" r="0" b="0"/>
                  <wp:docPr id="2" name="Picture 2" descr="그림 2. r3 JBU routing heatmap. 중앙·하단에 높은 위험도가 집중됐지만 상단 우측 정답은 보호하지 못했다." titl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uting_heat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67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6F510" w14:textId="77777777" w:rsidR="00761018" w:rsidRDefault="00F24C40">
            <w:pPr>
              <w:spacing w:after="40" w:line="240" w:lineRule="auto"/>
              <w:jc w:val="center"/>
            </w:pPr>
            <w:r>
              <w:rPr>
                <w:i/>
                <w:color w:val="5B6573"/>
                <w:sz w:val="16"/>
              </w:rPr>
              <w:t>그림</w:t>
            </w:r>
            <w:r>
              <w:rPr>
                <w:i/>
                <w:color w:val="5B6573"/>
                <w:sz w:val="16"/>
              </w:rPr>
              <w:t xml:space="preserve"> 2. r3 JBU routing heatmap. </w:t>
            </w:r>
            <w:r>
              <w:rPr>
                <w:i/>
                <w:color w:val="5B6573"/>
                <w:sz w:val="16"/>
              </w:rPr>
              <w:t>중앙</w:t>
            </w:r>
            <w:r>
              <w:rPr>
                <w:i/>
                <w:color w:val="5B6573"/>
                <w:sz w:val="16"/>
              </w:rPr>
              <w:t>·</w:t>
            </w:r>
            <w:r>
              <w:rPr>
                <w:i/>
                <w:color w:val="5B6573"/>
                <w:sz w:val="16"/>
              </w:rPr>
              <w:t>하단에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높은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위험도가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집중됐지만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상단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우측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정답은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보호하지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못했다</w:t>
            </w:r>
            <w:r>
              <w:rPr>
                <w:i/>
                <w:color w:val="5B6573"/>
                <w:sz w:val="16"/>
              </w:rPr>
              <w:t>.</w:t>
            </w:r>
          </w:p>
        </w:tc>
        <w:tc>
          <w:tcPr>
            <w:tcW w:w="46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4B4B" w14:textId="77777777" w:rsidR="00761018" w:rsidRDefault="00F24C4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14802FE" wp14:editId="12A771C4">
                  <wp:extent cx="2670048" cy="2670048"/>
                  <wp:effectExtent l="0" t="0" r="0" b="0"/>
                  <wp:docPr id="3" name="Picture 3" descr="그림 3. r3가 선택한 5개 타일(9개 후보 중 55.6%). full-image 예측이 없어 guard 표시는 없었다." titl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ected_til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67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9460D" w14:textId="77777777" w:rsidR="00761018" w:rsidRDefault="00F24C40">
            <w:pPr>
              <w:spacing w:after="40" w:line="240" w:lineRule="auto"/>
              <w:jc w:val="center"/>
            </w:pPr>
            <w:r>
              <w:rPr>
                <w:i/>
                <w:color w:val="5B6573"/>
                <w:sz w:val="16"/>
              </w:rPr>
              <w:t>그림</w:t>
            </w:r>
            <w:r>
              <w:rPr>
                <w:i/>
                <w:color w:val="5B6573"/>
                <w:sz w:val="16"/>
              </w:rPr>
              <w:t xml:space="preserve"> 3. r3</w:t>
            </w:r>
            <w:r>
              <w:rPr>
                <w:i/>
                <w:color w:val="5B6573"/>
                <w:sz w:val="16"/>
              </w:rPr>
              <w:t>가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선택한</w:t>
            </w:r>
            <w:r>
              <w:rPr>
                <w:i/>
                <w:color w:val="5B6573"/>
                <w:sz w:val="16"/>
              </w:rPr>
              <w:t xml:space="preserve"> 5</w:t>
            </w:r>
            <w:r>
              <w:rPr>
                <w:i/>
                <w:color w:val="5B6573"/>
                <w:sz w:val="16"/>
              </w:rPr>
              <w:t>개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타일</w:t>
            </w:r>
            <w:r>
              <w:rPr>
                <w:i/>
                <w:color w:val="5B6573"/>
                <w:sz w:val="16"/>
              </w:rPr>
              <w:t>(9</w:t>
            </w:r>
            <w:r>
              <w:rPr>
                <w:i/>
                <w:color w:val="5B6573"/>
                <w:sz w:val="16"/>
              </w:rPr>
              <w:t>개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후보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중</w:t>
            </w:r>
            <w:r>
              <w:rPr>
                <w:i/>
                <w:color w:val="5B6573"/>
                <w:sz w:val="16"/>
              </w:rPr>
              <w:t xml:space="preserve"> 55.6%). full-image </w:t>
            </w:r>
            <w:r>
              <w:rPr>
                <w:i/>
                <w:color w:val="5B6573"/>
                <w:sz w:val="16"/>
              </w:rPr>
              <w:t>예측이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없어</w:t>
            </w:r>
            <w:r>
              <w:rPr>
                <w:i/>
                <w:color w:val="5B6573"/>
                <w:sz w:val="16"/>
              </w:rPr>
              <w:t xml:space="preserve"> guard </w:t>
            </w:r>
            <w:r>
              <w:rPr>
                <w:i/>
                <w:color w:val="5B6573"/>
                <w:sz w:val="16"/>
              </w:rPr>
              <w:t>표시는</w:t>
            </w:r>
            <w:r>
              <w:rPr>
                <w:i/>
                <w:color w:val="5B6573"/>
                <w:sz w:val="16"/>
              </w:rPr>
              <w:t xml:space="preserve"> </w:t>
            </w:r>
            <w:r>
              <w:rPr>
                <w:i/>
                <w:color w:val="5B6573"/>
                <w:sz w:val="16"/>
              </w:rPr>
              <w:t>없었다</w:t>
            </w:r>
            <w:r>
              <w:rPr>
                <w:i/>
                <w:color w:val="5B6573"/>
                <w:sz w:val="16"/>
              </w:rPr>
              <w:t>.</w:t>
            </w:r>
          </w:p>
        </w:tc>
      </w:tr>
    </w:tbl>
    <w:p w14:paraId="4274DD8C" w14:textId="77777777" w:rsidR="00761018" w:rsidRDefault="00761018">
      <w:pPr>
        <w:spacing w:after="40"/>
      </w:pPr>
    </w:p>
    <w:p w14:paraId="18640EA4" w14:textId="77777777" w:rsidR="00761018" w:rsidRDefault="00F24C40">
      <w:pPr>
        <w:pStyle w:val="1"/>
      </w:pPr>
      <w:bookmarkStart w:id="16" w:name="_Toc238853873"/>
      <w:r>
        <w:lastRenderedPageBreak/>
        <w:t xml:space="preserve">5. </w:t>
      </w:r>
      <w:r>
        <w:t>지금까지</w:t>
      </w:r>
      <w:r>
        <w:t xml:space="preserve"> </w:t>
      </w:r>
      <w:r>
        <w:t>실제로</w:t>
      </w:r>
      <w:r>
        <w:t xml:space="preserve"> </w:t>
      </w:r>
      <w:r>
        <w:t>실행된</w:t>
      </w:r>
      <w:r>
        <w:t xml:space="preserve"> </w:t>
      </w:r>
      <w:r>
        <w:t>실험</w:t>
      </w:r>
      <w:r>
        <w:t xml:space="preserve"> </w:t>
      </w:r>
      <w:r>
        <w:t>결과</w:t>
      </w:r>
      <w:bookmarkEnd w:id="16"/>
    </w:p>
    <w:p w14:paraId="519267B1" w14:textId="77777777" w:rsidR="00761018" w:rsidRDefault="00F24C40">
      <w:pPr>
        <w:pStyle w:val="21"/>
      </w:pPr>
      <w:bookmarkStart w:id="17" w:name="_Toc238853874"/>
      <w:r>
        <w:t xml:space="preserve">5.1 </w:t>
      </w:r>
      <w:r>
        <w:t>합성</w:t>
      </w:r>
      <w:r>
        <w:t xml:space="preserve"> fake-detector smoke</w:t>
      </w:r>
      <w:bookmarkEnd w:id="17"/>
    </w:p>
    <w:p w14:paraId="78A0E164" w14:textId="77777777" w:rsidR="00761018" w:rsidRDefault="00F24C40">
      <w:r>
        <w:t>이</w:t>
      </w:r>
      <w:r>
        <w:t xml:space="preserve"> smoke</w:t>
      </w:r>
      <w:r>
        <w:t>는</w:t>
      </w:r>
      <w:r>
        <w:t xml:space="preserve"> opcode-3gram-rgb </w:t>
      </w:r>
      <w:r>
        <w:t>인코딩</w:t>
      </w:r>
      <w:r>
        <w:t xml:space="preserve">, bbox </w:t>
      </w:r>
      <w:r>
        <w:t>좌표</w:t>
      </w:r>
      <w:r>
        <w:t xml:space="preserve"> </w:t>
      </w:r>
      <w:r>
        <w:t>변환</w:t>
      </w:r>
      <w:r>
        <w:t xml:space="preserve">, SAHI </w:t>
      </w:r>
      <w:r>
        <w:t>타일링</w:t>
      </w:r>
      <w:r>
        <w:t xml:space="preserve">, </w:t>
      </w:r>
      <w:r>
        <w:t>예산</w:t>
      </w:r>
      <w:r>
        <w:t xml:space="preserve"> </w:t>
      </w:r>
      <w:r>
        <w:t>선택</w:t>
      </w:r>
      <w:r>
        <w:t xml:space="preserve">, </w:t>
      </w:r>
      <w:r>
        <w:t>병합이</w:t>
      </w:r>
      <w:r>
        <w:t xml:space="preserve"> </w:t>
      </w:r>
      <w:r>
        <w:t>연결되는지를</w:t>
      </w:r>
      <w:r>
        <w:t xml:space="preserve"> RedBlobFakeDetector</w:t>
      </w:r>
      <w:r>
        <w:t>로</w:t>
      </w:r>
      <w:r>
        <w:t xml:space="preserve"> </w:t>
      </w:r>
      <w:r>
        <w:t>확인했다</w:t>
      </w:r>
      <w:r>
        <w:t xml:space="preserve">. </w:t>
      </w:r>
      <w:r>
        <w:t>준비</w:t>
      </w:r>
      <w:r>
        <w:t xml:space="preserve"> </w:t>
      </w:r>
      <w:r>
        <w:t>샘플</w:t>
      </w:r>
      <w:r>
        <w:t xml:space="preserve"> 2</w:t>
      </w:r>
      <w:r>
        <w:t>개</w:t>
      </w:r>
      <w:r>
        <w:t>, annotation 5</w:t>
      </w:r>
      <w:r>
        <w:t>개</w:t>
      </w:r>
      <w:r>
        <w:t xml:space="preserve">, Full Image/Full SAHI/Budgeted SAHI </w:t>
      </w:r>
      <w:r>
        <w:t>각</w:t>
      </w:r>
      <w:r>
        <w:t xml:space="preserve"> 1</w:t>
      </w:r>
      <w:r>
        <w:t>개</w:t>
      </w:r>
      <w:r>
        <w:t xml:space="preserve"> detection, Full SAHI 4 detector images, budgeted 2 images, call reduction 0.5, Tile Recall 1.0</w:t>
      </w:r>
      <w:r>
        <w:t>이</w:t>
      </w:r>
      <w:r>
        <w:t xml:space="preserve"> </w:t>
      </w:r>
      <w:r>
        <w:t>기록됐다</w:t>
      </w:r>
      <w: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759A79BD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AF57" w14:textId="77777777" w:rsidR="00761018" w:rsidRDefault="00F24C40">
            <w:pPr>
              <w:spacing w:after="0"/>
            </w:pPr>
            <w:r>
              <w:rPr>
                <w:b/>
                <w:color w:val="17365D"/>
              </w:rPr>
              <w:t>해석</w:t>
            </w:r>
            <w:r>
              <w:rPr>
                <w:b/>
                <w:color w:val="17365D"/>
              </w:rPr>
              <w:t xml:space="preserve">  </w:t>
            </w:r>
            <w:r>
              <w:t>기능</w:t>
            </w:r>
            <w:r>
              <w:t xml:space="preserve"> </w:t>
            </w:r>
            <w:r>
              <w:t>테스트는</w:t>
            </w:r>
            <w:r>
              <w:t xml:space="preserve"> </w:t>
            </w:r>
            <w:r>
              <w:t>성공했다</w:t>
            </w:r>
            <w:r>
              <w:t xml:space="preserve">. </w:t>
            </w:r>
            <w:r>
              <w:t>그러나</w:t>
            </w:r>
            <w:r>
              <w:t xml:space="preserve"> fake detector</w:t>
            </w:r>
            <w:r>
              <w:t>가</w:t>
            </w:r>
            <w:r>
              <w:t xml:space="preserve"> </w:t>
            </w:r>
            <w:r>
              <w:t>합성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패턴을</w:t>
            </w:r>
            <w:r>
              <w:t xml:space="preserve"> </w:t>
            </w:r>
            <w:r>
              <w:t>찾은</w:t>
            </w:r>
            <w:r>
              <w:t xml:space="preserve"> </w:t>
            </w:r>
            <w:r>
              <w:t>결과이므로</w:t>
            </w:r>
            <w:r>
              <w:t xml:space="preserve"> YOLO </w:t>
            </w:r>
            <w:r>
              <w:t>또는</w:t>
            </w:r>
            <w:r>
              <w:t xml:space="preserve"> </w:t>
            </w:r>
            <w:r>
              <w:t>악성코드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정확도로</w:t>
            </w:r>
            <w:r>
              <w:t xml:space="preserve"> </w:t>
            </w:r>
            <w:r>
              <w:t>인용하면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</w:tbl>
    <w:p w14:paraId="423D3F65" w14:textId="77777777" w:rsidR="00761018" w:rsidRDefault="00761018">
      <w:pPr>
        <w:spacing w:after="40"/>
      </w:pPr>
    </w:p>
    <w:p w14:paraId="42B5E9B9" w14:textId="77777777" w:rsidR="00761018" w:rsidRDefault="00F24C40">
      <w:pPr>
        <w:pStyle w:val="21"/>
      </w:pPr>
      <w:bookmarkStart w:id="18" w:name="_Toc238853875"/>
      <w:r>
        <w:t xml:space="preserve">5.2 </w:t>
      </w:r>
      <w:r>
        <w:t>최신</w:t>
      </w:r>
      <w:r>
        <w:t xml:space="preserve"> end-to-end safe full pipeline r3</w:t>
      </w:r>
      <w:bookmarkEnd w:id="18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300"/>
        <w:gridCol w:w="4860"/>
      </w:tblGrid>
      <w:tr w:rsidR="00761018" w14:paraId="3E31EEEA" w14:textId="77777777">
        <w:trPr>
          <w:tblHeader/>
        </w:trPr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247D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항목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B7CA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실측값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74D6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해석</w:t>
            </w:r>
          </w:p>
        </w:tc>
      </w:tr>
      <w:tr w:rsidR="00761018" w14:paraId="79C80FA3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5CB1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데이터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ADA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train 3 / val 1 / test 1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676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통계적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불가</w:t>
            </w:r>
          </w:p>
        </w:tc>
      </w:tr>
      <w:tr w:rsidR="00761018" w14:paraId="397CC332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D5E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학습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CCB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YOLO11n, CPU 1 epoch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B710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수렴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불가</w:t>
            </w:r>
          </w:p>
        </w:tc>
      </w:tr>
      <w:tr w:rsidR="00761018" w14:paraId="0241E11C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1B9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시험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정답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8C8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2 boxes, </w:t>
            </w:r>
            <w:r>
              <w:rPr>
                <w:sz w:val="17"/>
              </w:rPr>
              <w:t>각</w:t>
            </w:r>
            <w:r>
              <w:rPr>
                <w:sz w:val="17"/>
              </w:rPr>
              <w:t xml:space="preserve"> 48×16 px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0FF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·COCO small </w:t>
            </w:r>
            <w:r>
              <w:rPr>
                <w:sz w:val="17"/>
              </w:rPr>
              <w:t>면적</w:t>
            </w:r>
            <w:r>
              <w:rPr>
                <w:sz w:val="17"/>
              </w:rPr>
              <w:t xml:space="preserve"> 768</w:t>
            </w:r>
          </w:p>
        </w:tc>
      </w:tr>
      <w:tr w:rsidR="00761018" w14:paraId="3FBB22FC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A93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예측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809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 boxes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4C9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false negative</w:t>
            </w:r>
          </w:p>
        </w:tc>
      </w:tr>
      <w:tr w:rsidR="00761018" w14:paraId="4AEE68F7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E72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AP50 / mAP50:95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B5B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 / 0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96A0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실측</w:t>
            </w:r>
            <w:r>
              <w:rPr>
                <w:sz w:val="17"/>
              </w:rPr>
              <w:t xml:space="preserve"> 0</w:t>
            </w:r>
          </w:p>
        </w:tc>
      </w:tr>
      <w:tr w:rsidR="00761018" w14:paraId="0BBA810A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BAD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Precision / Recall / F1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FEF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 / 0 / 0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CF7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실측</w:t>
            </w:r>
            <w:r>
              <w:rPr>
                <w:sz w:val="17"/>
              </w:rPr>
              <w:t xml:space="preserve"> 0</w:t>
            </w:r>
          </w:p>
        </w:tc>
      </w:tr>
      <w:tr w:rsidR="00761018" w14:paraId="587AA68B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25B1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후보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선택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타일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AE9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9 / 5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FF5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타일</w:t>
            </w:r>
            <w:r>
              <w:rPr>
                <w:sz w:val="17"/>
              </w:rPr>
              <w:t xml:space="preserve"> 44.4% </w:t>
            </w:r>
            <w:r>
              <w:rPr>
                <w:sz w:val="17"/>
              </w:rPr>
              <w:t>제외</w:t>
            </w:r>
          </w:p>
        </w:tc>
      </w:tr>
      <w:tr w:rsidR="00761018" w14:paraId="05AB6D4D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03D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Tile Recall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B3F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0.5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879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영역만</w:t>
            </w:r>
            <w:r>
              <w:rPr>
                <w:sz w:val="17"/>
              </w:rPr>
              <w:t xml:space="preserve"> 50% </w:t>
            </w:r>
            <w:r>
              <w:rPr>
                <w:sz w:val="17"/>
              </w:rPr>
              <w:t>이상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커버</w:t>
            </w:r>
          </w:p>
        </w:tc>
      </w:tr>
      <w:tr w:rsidR="00761018" w14:paraId="239E7C96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DF9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Detector work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7BA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6 images/invocations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4AD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coarse 1 + selected tiles 5</w:t>
            </w:r>
          </w:p>
        </w:tc>
      </w:tr>
      <w:tr w:rsidR="00761018" w14:paraId="11A3AA76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4A9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지연시간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D40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0.868 s/file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FC5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단일</w:t>
            </w:r>
            <w:r>
              <w:rPr>
                <w:sz w:val="17"/>
              </w:rPr>
              <w:t xml:space="preserve"> CPU </w:t>
            </w:r>
            <w:r>
              <w:rPr>
                <w:sz w:val="17"/>
              </w:rPr>
              <w:t>파일</w:t>
            </w:r>
            <w:r>
              <w:rPr>
                <w:sz w:val="17"/>
              </w:rPr>
              <w:t xml:space="preserve">; p95 </w:t>
            </w:r>
            <w:r>
              <w:rPr>
                <w:sz w:val="17"/>
              </w:rPr>
              <w:t>아님</w:t>
            </w:r>
          </w:p>
        </w:tc>
      </w:tr>
      <w:tr w:rsidR="00761018" w14:paraId="75E66BC0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2E1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JBU routing map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C4D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0.661 s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D3C0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시간의</w:t>
            </w:r>
            <w:r>
              <w:rPr>
                <w:sz w:val="17"/>
              </w:rPr>
              <w:t xml:space="preserve"> 76.2%, </w:t>
            </w:r>
            <w:r>
              <w:rPr>
                <w:sz w:val="17"/>
              </w:rPr>
              <w:t>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병목</w:t>
            </w:r>
          </w:p>
        </w:tc>
      </w:tr>
      <w:tr w:rsidR="00761018" w14:paraId="174EB218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7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selected tile inference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7E26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0.122 s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42E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결과는</w:t>
            </w:r>
            <w:r>
              <w:rPr>
                <w:sz w:val="17"/>
              </w:rPr>
              <w:t xml:space="preserve"> 0</w:t>
            </w:r>
          </w:p>
        </w:tc>
      </w:tr>
      <w:tr w:rsidR="00761018" w14:paraId="2D0D3A31" w14:textId="77777777"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FBF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dense probability</w:t>
            </w:r>
          </w:p>
        </w:tc>
        <w:tc>
          <w:tcPr>
            <w:tcW w:w="2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03E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0.012108-0.012369</w:t>
            </w:r>
          </w:p>
        </w:tc>
        <w:tc>
          <w:tcPr>
            <w:tcW w:w="48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9DB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낮고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거의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평탄한</w:t>
            </w:r>
            <w:r>
              <w:rPr>
                <w:sz w:val="17"/>
              </w:rPr>
              <w:t xml:space="preserve"> score</w:t>
            </w:r>
          </w:p>
        </w:tc>
      </w:tr>
    </w:tbl>
    <w:p w14:paraId="6F7E32EE" w14:textId="77777777" w:rsidR="00761018" w:rsidRDefault="00761018">
      <w:pPr>
        <w:spacing w:after="40"/>
      </w:pPr>
    </w:p>
    <w:p w14:paraId="5774B917" w14:textId="77777777" w:rsidR="00761018" w:rsidRDefault="00F24C40">
      <w:r>
        <w:lastRenderedPageBreak/>
        <w:t>첫</w:t>
      </w:r>
      <w:r>
        <w:t xml:space="preserve"> </w:t>
      </w:r>
      <w:r>
        <w:t>번째</w:t>
      </w:r>
      <w:r>
        <w:t xml:space="preserve"> </w:t>
      </w:r>
      <w:r>
        <w:t>시험</w:t>
      </w:r>
      <w:r>
        <w:t xml:space="preserve"> bbox</w:t>
      </w:r>
      <w:r>
        <w:t>는</w:t>
      </w:r>
      <w:r>
        <w:t xml:space="preserve"> (364,188,48,16), </w:t>
      </w:r>
      <w:r>
        <w:t>두</w:t>
      </w:r>
      <w:r>
        <w:t xml:space="preserve"> </w:t>
      </w:r>
      <w:r>
        <w:t>번째는</w:t>
      </w:r>
      <w:r>
        <w:t xml:space="preserve"> (374,412,48,16)</w:t>
      </w:r>
      <w:r>
        <w:t>이었다</w:t>
      </w:r>
      <w:r>
        <w:t xml:space="preserve">. </w:t>
      </w:r>
      <w:r>
        <w:t>선택</w:t>
      </w:r>
      <w:r>
        <w:t xml:space="preserve"> </w:t>
      </w:r>
      <w:r>
        <w:t>타일은</w:t>
      </w:r>
      <w:r>
        <w:t xml:space="preserve"> </w:t>
      </w:r>
      <w:r>
        <w:t>중앙</w:t>
      </w:r>
      <w:r>
        <w:t>·</w:t>
      </w:r>
      <w:r>
        <w:t>하단에</w:t>
      </w:r>
      <w:r>
        <w:t xml:space="preserve"> </w:t>
      </w:r>
      <w:r>
        <w:t>집중되어</w:t>
      </w:r>
      <w:r>
        <w:t xml:space="preserve"> </w:t>
      </w:r>
      <w:r>
        <w:t>두</w:t>
      </w:r>
      <w:r>
        <w:t xml:space="preserve"> </w:t>
      </w:r>
      <w:r>
        <w:t>번째는</w:t>
      </w:r>
      <w:r>
        <w:t xml:space="preserve"> </w:t>
      </w:r>
      <w:r>
        <w:t>덮었지만</w:t>
      </w:r>
      <w:r>
        <w:t xml:space="preserve"> </w:t>
      </w:r>
      <w:r>
        <w:t>상단</w:t>
      </w:r>
      <w:r>
        <w:t xml:space="preserve"> </w:t>
      </w:r>
      <w:r>
        <w:t>우측의</w:t>
      </w:r>
      <w:r>
        <w:t xml:space="preserve"> </w:t>
      </w:r>
      <w:r>
        <w:t>첫</w:t>
      </w:r>
      <w:r>
        <w:t xml:space="preserve"> </w:t>
      </w:r>
      <w:r>
        <w:t>번째를</w:t>
      </w:r>
      <w:r>
        <w:t xml:space="preserve"> </w:t>
      </w:r>
      <w:r>
        <w:t>놓쳤다</w:t>
      </w:r>
      <w:r>
        <w:t xml:space="preserve">. </w:t>
      </w:r>
      <w:r>
        <w:t>따라서</w:t>
      </w:r>
      <w:r>
        <w:t xml:space="preserve"> Tile Recall 0.5</w:t>
      </w:r>
      <w:r>
        <w:t>는</w:t>
      </w:r>
      <w:r>
        <w:t xml:space="preserve"> detector</w:t>
      </w:r>
      <w:r>
        <w:t>가</w:t>
      </w:r>
      <w:r>
        <w:t xml:space="preserve"> </w:t>
      </w:r>
      <w:r>
        <w:t>맞춘</w:t>
      </w:r>
      <w:r>
        <w:t xml:space="preserve"> </w:t>
      </w:r>
      <w:r>
        <w:t>비율이</w:t>
      </w:r>
      <w:r>
        <w:t xml:space="preserve"> </w:t>
      </w:r>
      <w:r>
        <w:t>아니라</w:t>
      </w:r>
      <w:r>
        <w:t xml:space="preserve"> ‘</w:t>
      </w:r>
      <w:r>
        <w:t>선택</w:t>
      </w:r>
      <w:r>
        <w:t xml:space="preserve"> </w:t>
      </w:r>
      <w:r>
        <w:t>타일이</w:t>
      </w:r>
      <w:r>
        <w:t xml:space="preserve"> </w:t>
      </w:r>
      <w:r>
        <w:t>정답</w:t>
      </w:r>
      <w:r>
        <w:t xml:space="preserve"> </w:t>
      </w:r>
      <w:r>
        <w:t>영역을</w:t>
      </w:r>
      <w:r>
        <w:t xml:space="preserve"> </w:t>
      </w:r>
      <w:r>
        <w:t>충분히</w:t>
      </w:r>
      <w:r>
        <w:t xml:space="preserve"> </w:t>
      </w:r>
      <w:r>
        <w:t>덮었는가</w:t>
      </w:r>
      <w:r>
        <w:t>’</w:t>
      </w:r>
      <w:r>
        <w:t>의</w:t>
      </w:r>
      <w:r>
        <w:t xml:space="preserve"> </w:t>
      </w:r>
      <w:r>
        <w:t>비율이다</w:t>
      </w:r>
      <w:r>
        <w:t>.</w:t>
      </w:r>
    </w:p>
    <w:p w14:paraId="33ED7F19" w14:textId="77777777" w:rsidR="00761018" w:rsidRDefault="00F24C40">
      <w:r>
        <w:t>detector-only evaluation</w:t>
      </w:r>
      <w:r>
        <w:t>의</w:t>
      </w:r>
      <w:r>
        <w:t xml:space="preserve"> </w:t>
      </w:r>
      <w:r>
        <w:t>평균</w:t>
      </w:r>
      <w:r>
        <w:t xml:space="preserve"> inference</w:t>
      </w:r>
      <w:r>
        <w:t>는</w:t>
      </w:r>
      <w:r>
        <w:t xml:space="preserve"> 35.1 ms/image</w:t>
      </w:r>
      <w:r>
        <w:t>로</w:t>
      </w:r>
      <w:r>
        <w:t xml:space="preserve"> </w:t>
      </w:r>
      <w:r>
        <w:t>기록됐지만</w:t>
      </w:r>
      <w:r>
        <w:t xml:space="preserve">, selective pipeline </w:t>
      </w:r>
      <w:r>
        <w:t>총</w:t>
      </w:r>
      <w:r>
        <w:t xml:space="preserve"> </w:t>
      </w:r>
      <w:r>
        <w:t>시간은</w:t>
      </w:r>
      <w:r>
        <w:t xml:space="preserve"> coarse pass, JBU, tile selection, 5</w:t>
      </w:r>
      <w:r>
        <w:t>개</w:t>
      </w:r>
      <w:r>
        <w:t xml:space="preserve"> </w:t>
      </w:r>
      <w:r>
        <w:t>타일</w:t>
      </w:r>
      <w:r>
        <w:t xml:space="preserve"> </w:t>
      </w:r>
      <w:r>
        <w:t>추론</w:t>
      </w:r>
      <w:r>
        <w:t>, merge</w:t>
      </w:r>
      <w:r>
        <w:t>를</w:t>
      </w:r>
      <w:r>
        <w:t xml:space="preserve"> </w:t>
      </w:r>
      <w:r>
        <w:t>포함해</w:t>
      </w:r>
      <w:r>
        <w:t xml:space="preserve"> 868 ms</w:t>
      </w:r>
      <w:r>
        <w:t>였다</w:t>
      </w:r>
      <w:r>
        <w:t>. detector inference</w:t>
      </w:r>
      <w:r>
        <w:t>만</w:t>
      </w:r>
      <w:r>
        <w:t xml:space="preserve"> </w:t>
      </w:r>
      <w:r>
        <w:t>보고</w:t>
      </w:r>
      <w:r>
        <w:t xml:space="preserve"> </w:t>
      </w:r>
      <w:r>
        <w:t>실무</w:t>
      </w:r>
      <w:r>
        <w:t xml:space="preserve"> latency</w:t>
      </w:r>
      <w:r>
        <w:t>를</w:t>
      </w:r>
      <w:r>
        <w:t xml:space="preserve"> </w:t>
      </w:r>
      <w:r>
        <w:t>평가하면</w:t>
      </w:r>
      <w:r>
        <w:t xml:space="preserve"> </w:t>
      </w:r>
      <w:r>
        <w:t>약</w:t>
      </w:r>
      <w:r>
        <w:t xml:space="preserve"> 25</w:t>
      </w:r>
      <w:r>
        <w:t>배</w:t>
      </w:r>
      <w:r>
        <w:t xml:space="preserve"> </w:t>
      </w:r>
      <w:r>
        <w:t>이상</w:t>
      </w:r>
      <w:r>
        <w:t xml:space="preserve"> </w:t>
      </w:r>
      <w:r>
        <w:t>낙관하게</w:t>
      </w:r>
      <w:r>
        <w:t xml:space="preserve"> </w:t>
      </w:r>
      <w:r>
        <w:t>된다</w:t>
      </w:r>
      <w:r>
        <w:t>.</w:t>
      </w:r>
    </w:p>
    <w:p w14:paraId="3931B075" w14:textId="77777777" w:rsidR="00761018" w:rsidRDefault="00F24C40">
      <w:pPr>
        <w:pStyle w:val="21"/>
      </w:pPr>
      <w:bookmarkStart w:id="19" w:name="_Toc238853876"/>
      <w:r>
        <w:t xml:space="preserve">5.3 </w:t>
      </w:r>
      <w:r>
        <w:t>이전</w:t>
      </w:r>
      <w:r>
        <w:t xml:space="preserve"> r2</w:t>
      </w:r>
      <w:r>
        <w:t>와</w:t>
      </w:r>
      <w:r>
        <w:t xml:space="preserve"> </w:t>
      </w:r>
      <w:r>
        <w:t>자연영상</w:t>
      </w:r>
      <w:r>
        <w:t xml:space="preserve"> </w:t>
      </w:r>
      <w:r>
        <w:t>검증</w:t>
      </w:r>
      <w:bookmarkEnd w:id="19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500"/>
        <w:gridCol w:w="2700"/>
        <w:gridCol w:w="2410"/>
      </w:tblGrid>
      <w:tr w:rsidR="00761018" w14:paraId="37B241CE" w14:textId="77777777">
        <w:trPr>
          <w:tblHeader/>
        </w:trPr>
        <w:tc>
          <w:tcPr>
            <w:tcW w:w="175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5231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실행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0BE6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설정</w:t>
            </w:r>
          </w:p>
        </w:tc>
        <w:tc>
          <w:tcPr>
            <w:tcW w:w="2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5830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주요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결과</w:t>
            </w:r>
          </w:p>
        </w:tc>
        <w:tc>
          <w:tcPr>
            <w:tcW w:w="241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F6E9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논문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사용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가능성</w:t>
            </w:r>
          </w:p>
        </w:tc>
      </w:tr>
      <w:tr w:rsidR="00761018" w14:paraId="687B0810" w14:textId="77777777">
        <w:tc>
          <w:tcPr>
            <w:tcW w:w="175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4AB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safe r2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F26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128 tile, 25→13 selected, JBU CPU</w:t>
            </w:r>
          </w:p>
        </w:tc>
        <w:tc>
          <w:tcPr>
            <w:tcW w:w="2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26A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예측</w:t>
            </w:r>
            <w:r>
              <w:rPr>
                <w:sz w:val="17"/>
              </w:rPr>
              <w:t xml:space="preserve"> 0; total 2.518 s</w:t>
            </w:r>
          </w:p>
        </w:tc>
        <w:tc>
          <w:tcPr>
            <w:tcW w:w="241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5260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파이프라인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</w:tr>
      <w:tr w:rsidR="00761018" w14:paraId="0EC244BE" w14:textId="77777777">
        <w:tc>
          <w:tcPr>
            <w:tcW w:w="175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29D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airplane CPU B=0.5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5F9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bilinear, 6→3 selected</w:t>
            </w:r>
          </w:p>
        </w:tc>
        <w:tc>
          <w:tcPr>
            <w:tcW w:w="2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F8D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4 predictions; total 372.9 ms</w:t>
            </w:r>
          </w:p>
        </w:tc>
        <w:tc>
          <w:tcPr>
            <w:tcW w:w="241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8FB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자연영상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</w:tr>
      <w:tr w:rsidR="00761018" w14:paraId="0DBD0302" w14:textId="77777777">
        <w:tc>
          <w:tcPr>
            <w:tcW w:w="175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E2E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airplane CPU B=1.0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5C0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bilinear, 6→6 selected</w:t>
            </w:r>
          </w:p>
        </w:tc>
        <w:tc>
          <w:tcPr>
            <w:tcW w:w="2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8DE0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7 predictions; total 444.8 ms</w:t>
            </w:r>
          </w:p>
        </w:tc>
        <w:tc>
          <w:tcPr>
            <w:tcW w:w="241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A496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전수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참고만</w:t>
            </w:r>
          </w:p>
        </w:tc>
      </w:tr>
      <w:tr w:rsidR="00761018" w14:paraId="7CD88263" w14:textId="77777777">
        <w:tc>
          <w:tcPr>
            <w:tcW w:w="175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288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airplane GPU UPA B=0.5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F9A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official UPA</w:t>
            </w:r>
          </w:p>
        </w:tc>
        <w:tc>
          <w:tcPr>
            <w:tcW w:w="2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B57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routing 135.705 s; total 136.662 s</w:t>
            </w:r>
          </w:p>
        </w:tc>
        <w:tc>
          <w:tcPr>
            <w:tcW w:w="241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AE7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TTO </w:t>
            </w:r>
            <w:r>
              <w:rPr>
                <w:sz w:val="17"/>
              </w:rPr>
              <w:t>병목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경고</w:t>
            </w:r>
          </w:p>
        </w:tc>
      </w:tr>
      <w:tr w:rsidR="00761018" w14:paraId="0BD35B18" w14:textId="77777777">
        <w:tc>
          <w:tcPr>
            <w:tcW w:w="175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FF8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airplane GPU bilinear B=0.5</w:t>
            </w:r>
          </w:p>
        </w:tc>
        <w:tc>
          <w:tcPr>
            <w:tcW w:w="2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F01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bilinear</w:t>
            </w:r>
          </w:p>
        </w:tc>
        <w:tc>
          <w:tcPr>
            <w:tcW w:w="2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09C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total 1.874 s</w:t>
            </w:r>
          </w:p>
        </w:tc>
        <w:tc>
          <w:tcPr>
            <w:tcW w:w="241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015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UPA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</w:t>
            </w:r>
          </w:p>
        </w:tc>
      </w:tr>
    </w:tbl>
    <w:p w14:paraId="465A52F4" w14:textId="77777777" w:rsidR="00761018" w:rsidRDefault="00761018">
      <w:pPr>
        <w:spacing w:after="40"/>
      </w:pPr>
    </w:p>
    <w:p w14:paraId="122D3891" w14:textId="77777777" w:rsidR="00761018" w:rsidRDefault="00F24C40">
      <w:r>
        <w:t>CPU airplane B=0.5</w:t>
      </w:r>
      <w:r>
        <w:t>의</w:t>
      </w:r>
      <w:r>
        <w:t xml:space="preserve"> total</w:t>
      </w:r>
      <w:r>
        <w:t>은</w:t>
      </w:r>
      <w:r>
        <w:t xml:space="preserve"> B=1.0</w:t>
      </w:r>
      <w:r>
        <w:t>보다</w:t>
      </w:r>
      <w:r>
        <w:t xml:space="preserve"> 16.2% </w:t>
      </w:r>
      <w:r>
        <w:t>낮았으나</w:t>
      </w:r>
      <w:r>
        <w:t xml:space="preserve"> full-image </w:t>
      </w:r>
      <w:r>
        <w:t>단계가</w:t>
      </w:r>
      <w:r>
        <w:t xml:space="preserve"> 180.5 ms </w:t>
      </w:r>
      <w:r>
        <w:t>대</w:t>
      </w:r>
      <w:r>
        <w:t xml:space="preserve"> 94.9 ms</w:t>
      </w:r>
      <w:r>
        <w:t>로</w:t>
      </w:r>
      <w:r>
        <w:t xml:space="preserve"> </w:t>
      </w:r>
      <w:r>
        <w:t>크게</w:t>
      </w:r>
      <w:r>
        <w:t xml:space="preserve"> </w:t>
      </w:r>
      <w:r>
        <w:t>달라</w:t>
      </w:r>
      <w:r>
        <w:t xml:space="preserve"> warm-up</w:t>
      </w:r>
      <w:r>
        <w:t>과</w:t>
      </w:r>
      <w:r>
        <w:t xml:space="preserve"> </w:t>
      </w:r>
      <w:r>
        <w:t>반복</w:t>
      </w:r>
      <w:r>
        <w:t xml:space="preserve"> </w:t>
      </w:r>
      <w:r>
        <w:t>측정이</w:t>
      </w:r>
      <w:r>
        <w:t xml:space="preserve"> </w:t>
      </w:r>
      <w:r>
        <w:t>통제되지</w:t>
      </w:r>
      <w:r>
        <w:t xml:space="preserve"> </w:t>
      </w:r>
      <w:r>
        <w:t>않았다</w:t>
      </w:r>
      <w:r>
        <w:t xml:space="preserve">. selected-tile inference </w:t>
      </w:r>
      <w:r>
        <w:t>단계만</w:t>
      </w:r>
      <w:r>
        <w:t xml:space="preserve"> </w:t>
      </w:r>
      <w:r>
        <w:t>보면</w:t>
      </w:r>
      <w:r>
        <w:t xml:space="preserve"> 181.9 ms </w:t>
      </w:r>
      <w:r>
        <w:t>대</w:t>
      </w:r>
      <w:r>
        <w:t xml:space="preserve"> 341.7 ms</w:t>
      </w:r>
      <w:r>
        <w:t>로</w:t>
      </w:r>
      <w:r>
        <w:t xml:space="preserve"> 46.8% </w:t>
      </w:r>
      <w:r>
        <w:t>감소했지만</w:t>
      </w:r>
      <w:r>
        <w:t xml:space="preserve">, end-to-end 25% </w:t>
      </w:r>
      <w:r>
        <w:t>감소를</w:t>
      </w:r>
      <w:r>
        <w:t xml:space="preserve"> </w:t>
      </w:r>
      <w:r>
        <w:t>입증한</w:t>
      </w:r>
      <w:r>
        <w:t xml:space="preserve"> </w:t>
      </w:r>
      <w:r>
        <w:t>결과는</w:t>
      </w:r>
      <w:r>
        <w:t xml:space="preserve"> </w:t>
      </w:r>
      <w:r>
        <w:t>아니다</w:t>
      </w:r>
      <w:r>
        <w:t>.</w:t>
      </w:r>
    </w:p>
    <w:p w14:paraId="6BDFCD44" w14:textId="77777777" w:rsidR="00761018" w:rsidRDefault="00F24C40">
      <w:r>
        <w:t xml:space="preserve">official UPA </w:t>
      </w:r>
      <w:r>
        <w:t>자연영상</w:t>
      </w:r>
      <w:r>
        <w:t xml:space="preserve"> </w:t>
      </w:r>
      <w:r>
        <w:t>실행은</w:t>
      </w:r>
      <w:r>
        <w:t xml:space="preserve"> 50-step test-time optimization</w:t>
      </w:r>
      <w:r>
        <w:t>이</w:t>
      </w:r>
      <w:r>
        <w:t xml:space="preserve"> routing</w:t>
      </w:r>
      <w:r>
        <w:t>에</w:t>
      </w:r>
      <w:r>
        <w:t xml:space="preserve"> 135.7</w:t>
      </w:r>
      <w:r>
        <w:t>초를</w:t>
      </w:r>
      <w:r>
        <w:t xml:space="preserve"> </w:t>
      </w:r>
      <w:r>
        <w:t>소모했다</w:t>
      </w:r>
      <w:r>
        <w:t xml:space="preserve">. </w:t>
      </w:r>
      <w:r>
        <w:t>로컬</w:t>
      </w:r>
      <w:r>
        <w:t xml:space="preserve"> UPA README</w:t>
      </w:r>
      <w:r>
        <w:t>도</w:t>
      </w:r>
      <w:r>
        <w:t xml:space="preserve"> </w:t>
      </w:r>
      <w:r>
        <w:t>현재</w:t>
      </w:r>
      <w:r>
        <w:t xml:space="preserve"> </w:t>
      </w:r>
      <w:r>
        <w:t>공개</w:t>
      </w:r>
      <w:r>
        <w:t xml:space="preserve"> </w:t>
      </w:r>
      <w:r>
        <w:t>구현이</w:t>
      </w:r>
      <w:r>
        <w:t xml:space="preserve"> </w:t>
      </w:r>
      <w:r>
        <w:t>논문</w:t>
      </w:r>
      <w:r>
        <w:t xml:space="preserve"> </w:t>
      </w:r>
      <w:r>
        <w:t>보고</w:t>
      </w:r>
      <w:r>
        <w:t xml:space="preserve"> </w:t>
      </w:r>
      <w:r>
        <w:t>버전보다</w:t>
      </w:r>
      <w:r>
        <w:t xml:space="preserve"> </w:t>
      </w:r>
      <w:r>
        <w:t>느리다고</w:t>
      </w:r>
      <w:r>
        <w:t xml:space="preserve"> </w:t>
      </w:r>
      <w:r>
        <w:t>경고한다</w:t>
      </w:r>
      <w:r>
        <w:t xml:space="preserve">. </w:t>
      </w:r>
      <w:r>
        <w:t>따라서</w:t>
      </w:r>
      <w:r>
        <w:t xml:space="preserve"> ‘UA</w:t>
      </w:r>
      <w:r>
        <w:t>는</w:t>
      </w:r>
      <w:r>
        <w:t xml:space="preserve"> latency</w:t>
      </w:r>
      <w:r>
        <w:t>를</w:t>
      </w:r>
      <w:r>
        <w:t xml:space="preserve"> </w:t>
      </w:r>
      <w:r>
        <w:t>줄인다</w:t>
      </w:r>
      <w:r>
        <w:t>’</w:t>
      </w:r>
      <w:r>
        <w:t>는</w:t>
      </w:r>
      <w:r>
        <w:t xml:space="preserve"> </w:t>
      </w:r>
      <w:r>
        <w:t>주장은</w:t>
      </w:r>
      <w:r>
        <w:t xml:space="preserve"> </w:t>
      </w:r>
      <w:r>
        <w:t>현</w:t>
      </w:r>
      <w:r>
        <w:t xml:space="preserve"> </w:t>
      </w:r>
      <w:r>
        <w:t>상태에서</w:t>
      </w:r>
      <w:r>
        <w:t xml:space="preserve"> </w:t>
      </w:r>
      <w:r>
        <w:t>반대</w:t>
      </w:r>
      <w:r>
        <w:t xml:space="preserve"> </w:t>
      </w:r>
      <w:r>
        <w:t>증거가</w:t>
      </w:r>
      <w:r>
        <w:t xml:space="preserve"> </w:t>
      </w:r>
      <w:r>
        <w:t>더</w:t>
      </w:r>
      <w:r>
        <w:t xml:space="preserve"> </w:t>
      </w:r>
      <w:r>
        <w:t>강하며</w:t>
      </w:r>
      <w:r>
        <w:t>, early stopping·</w:t>
      </w:r>
      <w:r>
        <w:t>저해상도</w:t>
      </w:r>
      <w:r>
        <w:t xml:space="preserve"> guide·AMP·step sweep</w:t>
      </w:r>
      <w:r>
        <w:t>이</w:t>
      </w:r>
      <w:r>
        <w:t xml:space="preserve"> </w:t>
      </w:r>
      <w:r>
        <w:t>필수다</w:t>
      </w:r>
      <w:r>
        <w:t>.</w:t>
      </w:r>
    </w:p>
    <w:p w14:paraId="03D2AB8F" w14:textId="77777777" w:rsidR="00761018" w:rsidRDefault="00F24C40">
      <w:pPr>
        <w:pStyle w:val="21"/>
      </w:pPr>
      <w:bookmarkStart w:id="20" w:name="_Toc238853877"/>
      <w:r>
        <w:t xml:space="preserve">5.4 </w:t>
      </w:r>
      <w:r>
        <w:t>아직</w:t>
      </w:r>
      <w:r>
        <w:t xml:space="preserve"> </w:t>
      </w:r>
      <w:r>
        <w:t>실행되지</w:t>
      </w:r>
      <w:r>
        <w:t xml:space="preserve"> </w:t>
      </w:r>
      <w:r>
        <w:t>않은</w:t>
      </w:r>
      <w:r>
        <w:t xml:space="preserve"> </w:t>
      </w:r>
      <w:r>
        <w:t>핵심</w:t>
      </w:r>
      <w:r>
        <w:t xml:space="preserve"> </w:t>
      </w:r>
      <w:r>
        <w:t>실험</w:t>
      </w:r>
      <w:bookmarkEnd w:id="20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900"/>
        <w:gridCol w:w="3460"/>
      </w:tblGrid>
      <w:tr w:rsidR="00761018" w14:paraId="1F151B7C" w14:textId="77777777">
        <w:trPr>
          <w:tblHeader/>
        </w:trPr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382F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항목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357F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현재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상태</w:t>
            </w:r>
          </w:p>
        </w:tc>
      </w:tr>
      <w:tr w:rsidR="00761018" w14:paraId="3728E635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2F6E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DECODE 8-category / 75-feature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3819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31158337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51E7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DECODE VGG16/Bayesian Grad-CAM </w:t>
            </w:r>
            <w:r>
              <w:rPr>
                <w:sz w:val="18"/>
              </w:rPr>
              <w:t>재현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CBCF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4C96F934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A59B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lastRenderedPageBreak/>
              <w:t>EfficientDet-D1/D2/D3 object detection baseline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EFDE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7B84DFEC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2CC3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Full Image vs Full SAHI-100 dataset-level AP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0BC1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62163D1A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67C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Random/Bilinear/JBU/UA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budget </w:t>
            </w:r>
            <w:r>
              <w:rPr>
                <w:sz w:val="18"/>
              </w:rPr>
              <w:t>비교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3D3E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01046A6C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F686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UA no-guard vs guard ablation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319E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57965050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538E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Budget 10/25/50/75/100% sweep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2967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7C7EE219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E0D5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COCO AP_S/AP_M/AP_L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bbox </w:t>
            </w:r>
            <w:r>
              <w:rPr>
                <w:sz w:val="18"/>
              </w:rPr>
              <w:t>분포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2812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3F84114F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D5B0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p50/p95 end-to-end, throughput, peak VRAM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9D79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  <w:tr w:rsidR="00761018" w14:paraId="3EF9D93A" w14:textId="77777777">
        <w:tc>
          <w:tcPr>
            <w:tcW w:w="5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E255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multi-label score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F1/Hamming Loss</w:t>
            </w:r>
          </w:p>
        </w:tc>
        <w:tc>
          <w:tcPr>
            <w:tcW w:w="34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C08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미실행</w:t>
            </w:r>
          </w:p>
        </w:tc>
      </w:tr>
    </w:tbl>
    <w:p w14:paraId="120F6C47" w14:textId="77777777" w:rsidR="00761018" w:rsidRDefault="0076101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0CEF1FC7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89FA" w14:textId="77777777" w:rsidR="00761018" w:rsidRDefault="00F24C40">
            <w:pPr>
              <w:spacing w:after="0"/>
            </w:pPr>
            <w:r>
              <w:rPr>
                <w:b/>
                <w:color w:val="9B1C1C"/>
              </w:rPr>
              <w:t>논문</w:t>
            </w:r>
            <w:r>
              <w:rPr>
                <w:b/>
                <w:color w:val="9B1C1C"/>
              </w:rPr>
              <w:t xml:space="preserve"> </w:t>
            </w:r>
            <w:r>
              <w:rPr>
                <w:b/>
                <w:color w:val="9B1C1C"/>
              </w:rPr>
              <w:t>표</w:t>
            </w:r>
            <w:r>
              <w:rPr>
                <w:b/>
                <w:color w:val="9B1C1C"/>
              </w:rPr>
              <w:t xml:space="preserve"> </w:t>
            </w:r>
            <w:r>
              <w:rPr>
                <w:b/>
                <w:color w:val="9B1C1C"/>
              </w:rPr>
              <w:t>상태</w:t>
            </w:r>
            <w:r>
              <w:rPr>
                <w:b/>
                <w:color w:val="9B1C1C"/>
              </w:rPr>
              <w:t xml:space="preserve">  </w:t>
            </w:r>
            <w:r>
              <w:t>paper-table.input.json</w:t>
            </w:r>
            <w:r>
              <w:t>의</w:t>
            </w:r>
            <w:r>
              <w:t xml:space="preserve"> Full Image, Full SAHI-100, Bilinear-50, JBU-50, UA-SAHI-MAL-50 </w:t>
            </w:r>
            <w:r>
              <w:t>행은</w:t>
            </w:r>
            <w:r>
              <w:t xml:space="preserve"> </w:t>
            </w:r>
            <w:r>
              <w:t>모두</w:t>
            </w:r>
            <w:r>
              <w:t xml:space="preserve"> execution_status=not_executed</w:t>
            </w:r>
            <w:r>
              <w:t>이고</w:t>
            </w:r>
            <w:r>
              <w:t xml:space="preserve">, </w:t>
            </w:r>
            <w:r>
              <w:t>필수</w:t>
            </w:r>
            <w:r>
              <w:t xml:space="preserve"> metric</w:t>
            </w:r>
            <w:r>
              <w:t>은</w:t>
            </w:r>
            <w:r>
              <w:t xml:space="preserve"> null/not_measured</w:t>
            </w:r>
            <w:r>
              <w:t>다</w:t>
            </w:r>
            <w:r>
              <w:t xml:space="preserve">. </w:t>
            </w:r>
            <w:r>
              <w:t>최신</w:t>
            </w:r>
            <w:r>
              <w:t xml:space="preserve"> r3 </w:t>
            </w:r>
            <w:r>
              <w:t>단일</w:t>
            </w:r>
            <w:r>
              <w:t xml:space="preserve"> </w:t>
            </w:r>
            <w:r>
              <w:t>실행값은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동결된</w:t>
            </w:r>
            <w:r>
              <w:t xml:space="preserve"> </w:t>
            </w:r>
            <w:r>
              <w:t>논문</w:t>
            </w:r>
            <w:r>
              <w:t xml:space="preserve"> </w:t>
            </w:r>
            <w:r>
              <w:t>비교표에</w:t>
            </w:r>
            <w:r>
              <w:t xml:space="preserve"> </w:t>
            </w:r>
            <w:r>
              <w:t>편입되지</w:t>
            </w:r>
            <w:r>
              <w:t xml:space="preserve"> </w:t>
            </w:r>
            <w:r>
              <w:t>않았다</w:t>
            </w:r>
            <w:r>
              <w:t>.</w:t>
            </w:r>
          </w:p>
        </w:tc>
      </w:tr>
    </w:tbl>
    <w:p w14:paraId="4CA2D4C2" w14:textId="77777777" w:rsidR="00761018" w:rsidRDefault="00761018">
      <w:pPr>
        <w:spacing w:after="40"/>
      </w:pPr>
    </w:p>
    <w:p w14:paraId="1DC8EA8C" w14:textId="77777777" w:rsidR="00761018" w:rsidRDefault="00F24C40">
      <w:pPr>
        <w:pStyle w:val="1"/>
      </w:pPr>
      <w:bookmarkStart w:id="21" w:name="_Toc238853878"/>
      <w:r>
        <w:t xml:space="preserve">6. </w:t>
      </w:r>
      <w:r>
        <w:t>첨부</w:t>
      </w:r>
      <w:r>
        <w:t xml:space="preserve"> </w:t>
      </w:r>
      <w:r>
        <w:t>문헌과</w:t>
      </w:r>
      <w:r>
        <w:t xml:space="preserve"> </w:t>
      </w:r>
      <w:r>
        <w:t>현재</w:t>
      </w:r>
      <w:r>
        <w:t xml:space="preserve"> </w:t>
      </w:r>
      <w:r>
        <w:t>결과의</w:t>
      </w:r>
      <w:r>
        <w:t xml:space="preserve"> </w:t>
      </w:r>
      <w:r>
        <w:t>관계</w:t>
      </w:r>
      <w:bookmarkEnd w:id="21"/>
    </w:p>
    <w:p w14:paraId="3FDACF0E" w14:textId="77777777" w:rsidR="00761018" w:rsidRDefault="00F24C40">
      <w:pPr>
        <w:pStyle w:val="21"/>
      </w:pPr>
      <w:bookmarkStart w:id="22" w:name="_Toc238853879"/>
      <w:r>
        <w:t xml:space="preserve">6.1 DECODE </w:t>
      </w:r>
      <w:r>
        <w:t>문헌</w:t>
      </w:r>
      <w:r>
        <w:t xml:space="preserve"> </w:t>
      </w:r>
      <w:r>
        <w:t>결과는</w:t>
      </w:r>
      <w:r>
        <w:t xml:space="preserve"> baseline</w:t>
      </w:r>
      <w:r>
        <w:t>이지</w:t>
      </w:r>
      <w:r>
        <w:t xml:space="preserve"> </w:t>
      </w:r>
      <w:r>
        <w:t>우리</w:t>
      </w:r>
      <w:r>
        <w:t xml:space="preserve"> </w:t>
      </w:r>
      <w:r>
        <w:t>결과가</w:t>
      </w:r>
      <w:r>
        <w:t xml:space="preserve"> </w:t>
      </w:r>
      <w:r>
        <w:t>아니다</w:t>
      </w:r>
      <w:bookmarkEnd w:id="22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760"/>
        <w:gridCol w:w="3600"/>
      </w:tblGrid>
      <w:tr w:rsidR="00761018" w14:paraId="2229CC33" w14:textId="77777777">
        <w:trPr>
          <w:tblHeader/>
        </w:trPr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2FE4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 xml:space="preserve">DECODE </w:t>
            </w:r>
            <w:r>
              <w:rPr>
                <w:b/>
                <w:color w:val="17365D"/>
                <w:sz w:val="18"/>
              </w:rPr>
              <w:t>지표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1592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논문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보고값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506B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현재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저장소</w:t>
            </w:r>
          </w:p>
        </w:tc>
      </w:tr>
      <w:tr w:rsidR="00761018" w14:paraId="580A439E" w14:textId="77777777"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8443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Binary ACC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DFF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0.9380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20EF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미측정</w:t>
            </w:r>
          </w:p>
        </w:tc>
      </w:tr>
      <w:tr w:rsidR="00761018" w14:paraId="4FF694CD" w14:textId="77777777"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F997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Binary F1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CCA1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0.9619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0DDC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미측정</w:t>
            </w:r>
          </w:p>
        </w:tc>
      </w:tr>
      <w:tr w:rsidR="00761018" w14:paraId="1480C858" w14:textId="77777777"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5B2F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FNR / FPR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E454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0.0655 / 0.0432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4494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미측정</w:t>
            </w:r>
          </w:p>
        </w:tc>
      </w:tr>
      <w:tr w:rsidR="00761018" w14:paraId="5897D9F8" w14:textId="77777777"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A4FF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MCC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99F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0.8032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4019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미측정</w:t>
            </w:r>
          </w:p>
        </w:tc>
      </w:tr>
      <w:tr w:rsidR="00761018" w14:paraId="1CDF22B0" w14:textId="77777777"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E59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Multi-label ACC / F1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E4A3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0.8513 / 0.8515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3B0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미측정</w:t>
            </w:r>
          </w:p>
        </w:tc>
      </w:tr>
      <w:tr w:rsidR="00761018" w14:paraId="24F390C1" w14:textId="77777777"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7FEC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Hamming Loss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4D3D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0.0372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E218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미측정</w:t>
            </w:r>
          </w:p>
        </w:tc>
      </w:tr>
      <w:tr w:rsidR="00761018" w14:paraId="7D46B51B" w14:textId="77777777">
        <w:tc>
          <w:tcPr>
            <w:tcW w:w="30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1461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Object detection AP</w:t>
            </w:r>
          </w:p>
        </w:tc>
        <w:tc>
          <w:tcPr>
            <w:tcW w:w="2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A607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>본문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; repository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</w:p>
        </w:tc>
        <w:tc>
          <w:tcPr>
            <w:tcW w:w="36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3DC0" w14:textId="77777777" w:rsidR="00761018" w:rsidRDefault="00F24C40">
            <w:pPr>
              <w:spacing w:after="0" w:line="252" w:lineRule="auto"/>
            </w:pPr>
            <w:r>
              <w:rPr>
                <w:sz w:val="18"/>
              </w:rPr>
              <w:t xml:space="preserve">YOLO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AP50=0</w:t>
            </w:r>
          </w:p>
        </w:tc>
      </w:tr>
    </w:tbl>
    <w:p w14:paraId="1C9EBC28" w14:textId="77777777" w:rsidR="00761018" w:rsidRDefault="0076101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243E6993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FB03" w14:textId="77777777" w:rsidR="00761018" w:rsidRDefault="00F24C40">
            <w:pPr>
              <w:spacing w:after="0"/>
            </w:pPr>
            <w:r>
              <w:rPr>
                <w:b/>
                <w:color w:val="17365D"/>
              </w:rPr>
              <w:t>문헌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내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수치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불일치</w:t>
            </w:r>
            <w:r>
              <w:rPr>
                <w:b/>
                <w:color w:val="17365D"/>
              </w:rPr>
              <w:t xml:space="preserve">  </w:t>
            </w:r>
            <w:r>
              <w:t xml:space="preserve">DECODE p.17 </w:t>
            </w:r>
            <w:r>
              <w:t>본문은</w:t>
            </w:r>
            <w:r>
              <w:t xml:space="preserve"> InceptionResNetV2 92.0%</w:t>
            </w:r>
            <w:r>
              <w:t>에서</w:t>
            </w:r>
            <w:r>
              <w:t xml:space="preserve"> 95.8%</w:t>
            </w:r>
            <w:r>
              <w:t>로</w:t>
            </w:r>
            <w:r>
              <w:t xml:space="preserve"> </w:t>
            </w:r>
            <w:r>
              <w:t>향상됐다고</w:t>
            </w:r>
            <w:r>
              <w:t xml:space="preserve"> </w:t>
            </w:r>
            <w:r>
              <w:t>쓰지만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페이지</w:t>
            </w:r>
            <w:r>
              <w:t xml:space="preserve"> Table 3</w:t>
            </w:r>
            <w:r>
              <w:t>과</w:t>
            </w:r>
            <w:r>
              <w:t xml:space="preserve"> </w:t>
            </w:r>
            <w:r>
              <w:t>초록은</w:t>
            </w:r>
            <w:r>
              <w:t xml:space="preserve"> DECODE ACC=0.9380(93.8%)</w:t>
            </w:r>
            <w:r>
              <w:t>을</w:t>
            </w:r>
            <w:r>
              <w:t xml:space="preserve"> </w:t>
            </w:r>
            <w:r>
              <w:t>보고한다</w:t>
            </w:r>
            <w:r>
              <w:t xml:space="preserve">. </w:t>
            </w:r>
            <w:r>
              <w:t>논문에는</w:t>
            </w:r>
            <w:r>
              <w:t xml:space="preserve"> 93.8%</w:t>
            </w:r>
            <w:r>
              <w:t>를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기준값으로</w:t>
            </w:r>
            <w:r>
              <w:t xml:space="preserve"> </w:t>
            </w:r>
            <w:r>
              <w:t>사용하고</w:t>
            </w:r>
            <w:r>
              <w:t xml:space="preserve">, 95.8% </w:t>
            </w:r>
            <w:r>
              <w:t>문장은</w:t>
            </w:r>
            <w:r>
              <w:t xml:space="preserve"> </w:t>
            </w:r>
            <w:r>
              <w:t>원문</w:t>
            </w:r>
            <w:r>
              <w:t xml:space="preserve"> </w:t>
            </w:r>
            <w:r>
              <w:t>오기로</w:t>
            </w:r>
            <w:r>
              <w:t xml:space="preserve"> </w:t>
            </w:r>
            <w:r>
              <w:t>주석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편이</w:t>
            </w:r>
            <w:r>
              <w:t xml:space="preserve"> </w:t>
            </w:r>
            <w:r>
              <w:t>안전하다</w:t>
            </w:r>
            <w:r>
              <w:t>.</w:t>
            </w:r>
          </w:p>
        </w:tc>
      </w:tr>
    </w:tbl>
    <w:p w14:paraId="0964EAD2" w14:textId="77777777" w:rsidR="00761018" w:rsidRDefault="00761018">
      <w:pPr>
        <w:spacing w:after="40"/>
      </w:pPr>
    </w:p>
    <w:p w14:paraId="7F913986" w14:textId="77777777" w:rsidR="00761018" w:rsidRDefault="00F24C40">
      <w:r>
        <w:t>DECODE</w:t>
      </w:r>
      <w:r>
        <w:t>의</w:t>
      </w:r>
      <w:r>
        <w:t xml:space="preserve"> 0.9380/0.8513</w:t>
      </w:r>
      <w:r>
        <w:t>은</w:t>
      </w:r>
      <w:r>
        <w:t xml:space="preserve"> object detection AP</w:t>
      </w:r>
      <w:r>
        <w:t>가</w:t>
      </w:r>
      <w:r>
        <w:t xml:space="preserve"> </w:t>
      </w:r>
      <w:r>
        <w:t>아니라</w:t>
      </w:r>
      <w:r>
        <w:t xml:space="preserve"> detection </w:t>
      </w:r>
      <w:r>
        <w:t>결과를</w:t>
      </w:r>
      <w:r>
        <w:t xml:space="preserve"> </w:t>
      </w:r>
      <w:r>
        <w:t>조합한</w:t>
      </w:r>
      <w:r>
        <w:t xml:space="preserve"> binary/multi-label classification </w:t>
      </w:r>
      <w:r>
        <w:t>성능이다</w:t>
      </w:r>
      <w:r>
        <w:t xml:space="preserve">. </w:t>
      </w:r>
      <w:r>
        <w:t>이</w:t>
      </w:r>
      <w:r>
        <w:t xml:space="preserve"> </w:t>
      </w:r>
      <w:r>
        <w:t>수치를</w:t>
      </w:r>
      <w:r>
        <w:t xml:space="preserve"> YOLO AP50</w:t>
      </w:r>
      <w:r>
        <w:t>이나</w:t>
      </w:r>
      <w:r>
        <w:t xml:space="preserve"> </w:t>
      </w:r>
      <w:r>
        <w:t>지역화</w:t>
      </w:r>
      <w:r>
        <w:t xml:space="preserve"> </w:t>
      </w:r>
      <w:r>
        <w:t>성능처럼</w:t>
      </w:r>
      <w:r>
        <w:t xml:space="preserve"> </w:t>
      </w:r>
      <w:r>
        <w:t>쓰면</w:t>
      </w:r>
      <w:r>
        <w:t xml:space="preserve"> </w:t>
      </w:r>
      <w:r>
        <w:t>지표</w:t>
      </w:r>
      <w:r>
        <w:t xml:space="preserve"> </w:t>
      </w:r>
      <w:r>
        <w:t>의미가</w:t>
      </w:r>
      <w:r>
        <w:t xml:space="preserve"> </w:t>
      </w:r>
      <w:r>
        <w:t>바뀐다</w:t>
      </w:r>
      <w:r>
        <w:t>.</w:t>
      </w:r>
    </w:p>
    <w:p w14:paraId="0158D593" w14:textId="77777777" w:rsidR="00761018" w:rsidRDefault="00F24C40">
      <w:pPr>
        <w:pStyle w:val="21"/>
      </w:pPr>
      <w:bookmarkStart w:id="23" w:name="_Toc238853880"/>
      <w:r>
        <w:t xml:space="preserve">6.2 MaleVis </w:t>
      </w:r>
      <w:r>
        <w:t>문헌의</w:t>
      </w:r>
      <w:r>
        <w:t xml:space="preserve"> </w:t>
      </w:r>
      <w:r>
        <w:t>역할</w:t>
      </w:r>
      <w:bookmarkEnd w:id="23"/>
    </w:p>
    <w:p w14:paraId="480620AC" w14:textId="77777777" w:rsidR="00761018" w:rsidRDefault="00F24C40">
      <w:r>
        <w:t>MaleVis</w:t>
      </w:r>
      <w:r>
        <w:t>의</w:t>
      </w:r>
      <w:r>
        <w:t xml:space="preserve"> DenseNet 97.48%</w:t>
      </w:r>
      <w:r>
        <w:t>는</w:t>
      </w:r>
      <w:r>
        <w:t xml:space="preserve"> 25-family static PE RGB image classification </w:t>
      </w:r>
      <w:r>
        <w:t>정확도다</w:t>
      </w:r>
      <w:r>
        <w:t>. benign</w:t>
      </w:r>
      <w:r>
        <w:t>이</w:t>
      </w:r>
      <w:r>
        <w:t xml:space="preserve"> </w:t>
      </w:r>
      <w:r>
        <w:t>포함된</w:t>
      </w:r>
      <w:r>
        <w:t xml:space="preserve"> open-set </w:t>
      </w:r>
      <w:r>
        <w:t>탐지</w:t>
      </w:r>
      <w:r>
        <w:t xml:space="preserve">, bbox </w:t>
      </w:r>
      <w:r>
        <w:t>지역화</w:t>
      </w:r>
      <w:r>
        <w:t xml:space="preserve">, </w:t>
      </w:r>
      <w:r>
        <w:t>동적</w:t>
      </w:r>
      <w:r>
        <w:t xml:space="preserve"> </w:t>
      </w:r>
      <w:r>
        <w:t>행동</w:t>
      </w:r>
      <w:r>
        <w:t xml:space="preserve"> </w:t>
      </w:r>
      <w:r>
        <w:t>특징</w:t>
      </w:r>
      <w:r>
        <w:t xml:space="preserve">, </w:t>
      </w:r>
      <w:r>
        <w:t>타일</w:t>
      </w:r>
      <w:r>
        <w:t xml:space="preserve"> </w:t>
      </w:r>
      <w:r>
        <w:t>예산</w:t>
      </w:r>
      <w:r>
        <w:t xml:space="preserve"> </w:t>
      </w:r>
      <w:r>
        <w:t>효율을</w:t>
      </w:r>
      <w:r>
        <w:t xml:space="preserve"> </w:t>
      </w:r>
      <w:r>
        <w:t>평가하지</w:t>
      </w:r>
      <w:r>
        <w:t xml:space="preserve"> </w:t>
      </w:r>
      <w:r>
        <w:t>않는다</w:t>
      </w:r>
      <w:r>
        <w:t xml:space="preserve">. </w:t>
      </w:r>
      <w:r>
        <w:t>논문</w:t>
      </w:r>
      <w:r>
        <w:t xml:space="preserve"> </w:t>
      </w:r>
      <w:r>
        <w:t>배경</w:t>
      </w:r>
      <w:r>
        <w:t xml:space="preserve">·Track B </w:t>
      </w:r>
      <w:r>
        <w:t>근거로는</w:t>
      </w:r>
      <w:r>
        <w:t xml:space="preserve"> </w:t>
      </w:r>
      <w:r>
        <w:t>유용하지만</w:t>
      </w:r>
      <w:r>
        <w:t xml:space="preserve"> UA-SAHI-MAL</w:t>
      </w:r>
      <w:r>
        <w:t>의</w:t>
      </w:r>
      <w:r>
        <w:t xml:space="preserve"> primary baseline</w:t>
      </w:r>
      <w:r>
        <w:t>으로</w:t>
      </w:r>
      <w:r>
        <w:t xml:space="preserve"> </w:t>
      </w:r>
      <w:r>
        <w:t>쓰면</w:t>
      </w:r>
      <w:r>
        <w:t xml:space="preserve"> </w:t>
      </w:r>
      <w:r>
        <w:t>질문이</w:t>
      </w:r>
      <w:r>
        <w:t xml:space="preserve"> </w:t>
      </w:r>
      <w:r>
        <w:t>달라진다</w:t>
      </w:r>
      <w:r>
        <w:t>.</w:t>
      </w:r>
    </w:p>
    <w:p w14:paraId="2E205023" w14:textId="77777777" w:rsidR="00761018" w:rsidRDefault="00F24C40">
      <w:pPr>
        <w:pStyle w:val="1"/>
      </w:pPr>
      <w:bookmarkStart w:id="24" w:name="_Toc238853881"/>
      <w:r>
        <w:t xml:space="preserve">7. </w:t>
      </w:r>
      <w:r>
        <w:t>실무</w:t>
      </w:r>
      <w:r>
        <w:t xml:space="preserve"> </w:t>
      </w:r>
      <w:r>
        <w:t>관점</w:t>
      </w:r>
      <w:r>
        <w:t xml:space="preserve"> </w:t>
      </w:r>
      <w:r>
        <w:t>평가</w:t>
      </w:r>
      <w:bookmarkEnd w:id="24"/>
    </w:p>
    <w:p w14:paraId="28AF1201" w14:textId="77777777" w:rsidR="00761018" w:rsidRDefault="00F24C40">
      <w:pPr>
        <w:pStyle w:val="21"/>
      </w:pPr>
      <w:bookmarkStart w:id="25" w:name="_Toc238853882"/>
      <w:r>
        <w:t xml:space="preserve">7.1 </w:t>
      </w:r>
      <w:r>
        <w:t>강점</w:t>
      </w:r>
      <w:bookmarkEnd w:id="25"/>
    </w:p>
    <w:p w14:paraId="5F52682F" w14:textId="77777777" w:rsidR="00761018" w:rsidRDefault="00F24C40">
      <w:pPr>
        <w:numPr>
          <w:ilvl w:val="0"/>
          <w:numId w:val="10"/>
        </w:numPr>
      </w:pPr>
      <w:r>
        <w:t>안전한</w:t>
      </w:r>
      <w:r>
        <w:t xml:space="preserve"> </w:t>
      </w:r>
      <w:r>
        <w:t>연구</w:t>
      </w:r>
      <w:r>
        <w:t xml:space="preserve"> </w:t>
      </w:r>
      <w:r>
        <w:t>경계</w:t>
      </w:r>
      <w:r>
        <w:t xml:space="preserve">: </w:t>
      </w:r>
      <w:r>
        <w:t>저장소는</w:t>
      </w:r>
      <w:r>
        <w:t xml:space="preserve"> </w:t>
      </w:r>
      <w:r>
        <w:t>악성</w:t>
      </w:r>
      <w:r>
        <w:t xml:space="preserve"> </w:t>
      </w:r>
      <w:r>
        <w:t>샘플</w:t>
      </w:r>
      <w:r>
        <w:t xml:space="preserve"> </w:t>
      </w:r>
      <w:r>
        <w:t>다운로드</w:t>
      </w:r>
      <w:r>
        <w:t>·</w:t>
      </w:r>
      <w:r>
        <w:t>실행</w:t>
      </w:r>
      <w:r>
        <w:t xml:space="preserve">·sandbox </w:t>
      </w:r>
      <w:r>
        <w:t>제어를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승인된</w:t>
      </w:r>
      <w:r>
        <w:t xml:space="preserve"> </w:t>
      </w:r>
      <w:r>
        <w:t>정적</w:t>
      </w:r>
      <w:r>
        <w:t xml:space="preserve"> PNG/JSON</w:t>
      </w:r>
      <w:r>
        <w:t>만</w:t>
      </w:r>
      <w:r>
        <w:t xml:space="preserve"> </w:t>
      </w:r>
      <w:r>
        <w:t>받도록</w:t>
      </w:r>
      <w:r>
        <w:t xml:space="preserve"> </w:t>
      </w:r>
      <w:r>
        <w:t>설계됐다</w:t>
      </w:r>
      <w:r>
        <w:t>.</w:t>
      </w:r>
    </w:p>
    <w:p w14:paraId="7773B946" w14:textId="77777777" w:rsidR="00761018" w:rsidRDefault="00F24C40">
      <w:pPr>
        <w:numPr>
          <w:ilvl w:val="0"/>
          <w:numId w:val="10"/>
        </w:numPr>
      </w:pPr>
      <w:r>
        <w:t>재현성</w:t>
      </w:r>
      <w:r>
        <w:t xml:space="preserve"> </w:t>
      </w:r>
      <w:r>
        <w:t>메타데이터</w:t>
      </w:r>
      <w:r>
        <w:t xml:space="preserve">: </w:t>
      </w:r>
      <w:r>
        <w:t>입력</w:t>
      </w:r>
      <w:r>
        <w:t xml:space="preserve"> SHA-256, dataset revision, checkpoint hash, class order, package version, seed, </w:t>
      </w:r>
      <w:r>
        <w:t>장비</w:t>
      </w:r>
      <w:r>
        <w:t xml:space="preserve"> </w:t>
      </w:r>
      <w:r>
        <w:t>정보를</w:t>
      </w:r>
      <w:r>
        <w:t xml:space="preserve"> </w:t>
      </w:r>
      <w:r>
        <w:t>기록한다</w:t>
      </w:r>
      <w:r>
        <w:t>.</w:t>
      </w:r>
    </w:p>
    <w:p w14:paraId="2D97A958" w14:textId="77777777" w:rsidR="00761018" w:rsidRDefault="00F24C40">
      <w:pPr>
        <w:numPr>
          <w:ilvl w:val="0"/>
          <w:numId w:val="10"/>
        </w:numPr>
      </w:pPr>
      <w:r>
        <w:t xml:space="preserve">Fail-closed </w:t>
      </w:r>
      <w:r>
        <w:t>검증</w:t>
      </w:r>
      <w:r>
        <w:t>: generic COCO checkpoint</w:t>
      </w:r>
      <w:r>
        <w:t>를</w:t>
      </w:r>
      <w:r>
        <w:t xml:space="preserve"> </w:t>
      </w:r>
      <w:r>
        <w:t>최종</w:t>
      </w:r>
      <w:r>
        <w:t xml:space="preserve"> malware detector</w:t>
      </w:r>
      <w:r>
        <w:t>로</w:t>
      </w:r>
      <w:r>
        <w:t xml:space="preserve"> </w:t>
      </w:r>
      <w:r>
        <w:t>오인하지</w:t>
      </w:r>
      <w:r>
        <w:t xml:space="preserve"> </w:t>
      </w:r>
      <w:r>
        <w:t>않도록</w:t>
      </w:r>
      <w:r>
        <w:t xml:space="preserve"> class/task</w:t>
      </w:r>
      <w:r>
        <w:t>를</w:t>
      </w:r>
      <w:r>
        <w:t xml:space="preserve"> </w:t>
      </w:r>
      <w:r>
        <w:t>검증하고</w:t>
      </w:r>
      <w:r>
        <w:t xml:space="preserve">, </w:t>
      </w:r>
      <w:r>
        <w:t>예상치</w:t>
      </w:r>
      <w:r>
        <w:t xml:space="preserve"> </w:t>
      </w:r>
      <w:r>
        <w:t>못한</w:t>
      </w:r>
      <w:r>
        <w:t xml:space="preserve"> </w:t>
      </w:r>
      <w:r>
        <w:t>네트워크</w:t>
      </w:r>
      <w:r>
        <w:t xml:space="preserve"> </w:t>
      </w:r>
      <w:r>
        <w:t>접근을</w:t>
      </w:r>
      <w:r>
        <w:t xml:space="preserve"> </w:t>
      </w:r>
      <w:r>
        <w:t>차단한다</w:t>
      </w:r>
      <w:r>
        <w:t>.</w:t>
      </w:r>
    </w:p>
    <w:p w14:paraId="2E4852A3" w14:textId="77777777" w:rsidR="00761018" w:rsidRDefault="00F24C40">
      <w:pPr>
        <w:numPr>
          <w:ilvl w:val="0"/>
          <w:numId w:val="10"/>
        </w:numPr>
      </w:pPr>
      <w:r>
        <w:t>원인</w:t>
      </w:r>
      <w:r>
        <w:t xml:space="preserve"> </w:t>
      </w:r>
      <w:r>
        <w:t>분해가</w:t>
      </w:r>
      <w:r>
        <w:t xml:space="preserve"> </w:t>
      </w:r>
      <w:r>
        <w:t>가능한</w:t>
      </w:r>
      <w:r>
        <w:t xml:space="preserve"> </w:t>
      </w:r>
      <w:r>
        <w:t>계측</w:t>
      </w:r>
      <w:r>
        <w:t xml:space="preserve">: coarse, map upsampling, tile selection, selected-tile inference, merge </w:t>
      </w:r>
      <w:r>
        <w:t>시간을</w:t>
      </w:r>
      <w:r>
        <w:t xml:space="preserve"> </w:t>
      </w:r>
      <w:r>
        <w:t>따로</w:t>
      </w:r>
      <w:r>
        <w:t xml:space="preserve"> </w:t>
      </w:r>
      <w:r>
        <w:t>저장한다</w:t>
      </w:r>
      <w:r>
        <w:t>.</w:t>
      </w:r>
    </w:p>
    <w:p w14:paraId="2796FD80" w14:textId="77777777" w:rsidR="00761018" w:rsidRDefault="00F24C40">
      <w:pPr>
        <w:numPr>
          <w:ilvl w:val="0"/>
          <w:numId w:val="10"/>
        </w:numPr>
      </w:pPr>
      <w:r>
        <w:t>분리된</w:t>
      </w:r>
      <w:r>
        <w:t xml:space="preserve"> baseline: bilinear, deterministic JBU, official UPA</w:t>
      </w:r>
      <w:r>
        <w:t>를</w:t>
      </w:r>
      <w:r>
        <w:t xml:space="preserve"> </w:t>
      </w:r>
      <w:r>
        <w:t>같은</w:t>
      </w:r>
      <w:r>
        <w:t xml:space="preserve"> </w:t>
      </w:r>
      <w:r>
        <w:t>것으로</w:t>
      </w:r>
      <w:r>
        <w:t xml:space="preserve"> </w:t>
      </w:r>
      <w:r>
        <w:t>합치지</w:t>
      </w:r>
      <w:r>
        <w:t xml:space="preserve"> </w:t>
      </w:r>
      <w:r>
        <w:t>않고</w:t>
      </w:r>
      <w:r>
        <w:t xml:space="preserve"> </w:t>
      </w:r>
      <w:r>
        <w:t>별도</w:t>
      </w:r>
      <w:r>
        <w:t xml:space="preserve"> </w:t>
      </w:r>
      <w:r>
        <w:t>결과로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687D983" w14:textId="77777777" w:rsidR="00761018" w:rsidRDefault="00F24C40">
      <w:pPr>
        <w:pStyle w:val="21"/>
      </w:pPr>
      <w:bookmarkStart w:id="26" w:name="_Toc238853883"/>
      <w:r>
        <w:t xml:space="preserve">7.2 </w:t>
      </w:r>
      <w:r>
        <w:t>현재</w:t>
      </w:r>
      <w:r>
        <w:t xml:space="preserve"> </w:t>
      </w:r>
      <w:r>
        <w:t>실무</w:t>
      </w:r>
      <w:r>
        <w:t xml:space="preserve"> </w:t>
      </w:r>
      <w:r>
        <w:t>적용을</w:t>
      </w:r>
      <w:r>
        <w:t xml:space="preserve"> </w:t>
      </w:r>
      <w:r>
        <w:t>막는</w:t>
      </w:r>
      <w:r>
        <w:t xml:space="preserve"> </w:t>
      </w:r>
      <w:r>
        <w:t>문제</w:t>
      </w:r>
      <w:bookmarkEnd w:id="26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180"/>
        <w:gridCol w:w="4480"/>
      </w:tblGrid>
      <w:tr w:rsidR="00761018" w14:paraId="49FED089" w14:textId="77777777">
        <w:trPr>
          <w:tblHeader/>
        </w:trPr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5168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위험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BBF3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현재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관찰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49D1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필요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조치</w:t>
            </w:r>
          </w:p>
        </w:tc>
      </w:tr>
      <w:tr w:rsidR="00761018" w14:paraId="5A927F5E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EA1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lastRenderedPageBreak/>
              <w:t>미탐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4C4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r3 </w:t>
            </w:r>
            <w:r>
              <w:rPr>
                <w:sz w:val="17"/>
              </w:rPr>
              <w:t>정답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detector FN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0F4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recall </w:t>
            </w:r>
            <w:r>
              <w:rPr>
                <w:sz w:val="17"/>
              </w:rPr>
              <w:t>우선</w:t>
            </w:r>
            <w:r>
              <w:rPr>
                <w:sz w:val="17"/>
              </w:rPr>
              <w:t xml:space="preserve"> calibration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human-verified test</w:t>
            </w:r>
          </w:p>
        </w:tc>
      </w:tr>
      <w:tr w:rsidR="00761018" w14:paraId="316D96F8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322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라우팅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누락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0FC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Tile Recall 0.5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510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fail-open guard, budget floor, coverage ablation</w:t>
            </w:r>
          </w:p>
        </w:tc>
      </w:tr>
      <w:tr w:rsidR="00761018" w14:paraId="1F18A68B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739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지연시간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783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JBU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total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76.2%; UPA 135.7 s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036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TTO step/</w:t>
            </w:r>
            <w:r>
              <w:rPr>
                <w:sz w:val="17"/>
              </w:rPr>
              <w:t>해상도</w:t>
            </w:r>
            <w:r>
              <w:rPr>
                <w:sz w:val="17"/>
              </w:rPr>
              <w:t>/AMP sweep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SLA </w:t>
            </w:r>
            <w:r>
              <w:rPr>
                <w:sz w:val="17"/>
              </w:rPr>
              <w:t>기준</w:t>
            </w:r>
          </w:p>
        </w:tc>
      </w:tr>
      <w:tr w:rsidR="00761018" w14:paraId="748A92B2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DC58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일반화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D82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>장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단일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클래스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8B1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8-category/75-feature 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test</w:t>
            </w:r>
          </w:p>
        </w:tc>
      </w:tr>
      <w:tr w:rsidR="00761018" w14:paraId="1D46C677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B05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라벨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신뢰성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2B1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synthetic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pseudo-box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B6C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독립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분석가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도구가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검증한</w:t>
            </w:r>
            <w:r>
              <w:rPr>
                <w:sz w:val="17"/>
              </w:rPr>
              <w:t xml:space="preserve"> test subset</w:t>
            </w:r>
          </w:p>
        </w:tc>
      </w:tr>
      <w:tr w:rsidR="00761018" w14:paraId="42E9C973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725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설명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오남용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16E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API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dual-use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645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argument·process tree·network context </w:t>
            </w:r>
            <w:r>
              <w:rPr>
                <w:sz w:val="17"/>
              </w:rPr>
              <w:t>결합</w:t>
            </w:r>
          </w:p>
        </w:tc>
      </w:tr>
      <w:tr w:rsidR="00761018" w14:paraId="52C76F15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1FF0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07E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CAPE </w:t>
            </w:r>
            <w:r>
              <w:rPr>
                <w:sz w:val="17"/>
              </w:rPr>
              <w:t>동적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772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sandbox throughput·queue·failure </w:t>
            </w:r>
            <w:r>
              <w:rPr>
                <w:sz w:val="17"/>
              </w:rPr>
              <w:t>포함</w:t>
            </w:r>
            <w:r>
              <w:rPr>
                <w:sz w:val="17"/>
              </w:rPr>
              <w:t xml:space="preserve"> TCO</w:t>
            </w:r>
          </w:p>
        </w:tc>
      </w:tr>
      <w:tr w:rsidR="00761018" w14:paraId="020C13E9" w14:textId="77777777">
        <w:tc>
          <w:tcPr>
            <w:tcW w:w="17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56E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보안</w:t>
            </w:r>
          </w:p>
        </w:tc>
        <w:tc>
          <w:tcPr>
            <w:tcW w:w="31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2FA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파생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이미지도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</w:p>
        </w:tc>
        <w:tc>
          <w:tcPr>
            <w:tcW w:w="448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4CA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격리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접근통제</w:t>
            </w:r>
            <w:r>
              <w:rPr>
                <w:sz w:val="17"/>
              </w:rPr>
              <w:t>, retention, hash audit</w:t>
            </w:r>
          </w:p>
        </w:tc>
      </w:tr>
    </w:tbl>
    <w:p w14:paraId="24648D70" w14:textId="77777777" w:rsidR="00761018" w:rsidRDefault="00761018">
      <w:pPr>
        <w:spacing w:after="40"/>
      </w:pPr>
    </w:p>
    <w:p w14:paraId="4092D995" w14:textId="77777777" w:rsidR="00761018" w:rsidRDefault="00F24C40">
      <w:r>
        <w:t>실무에서</w:t>
      </w:r>
      <w:r>
        <w:t xml:space="preserve"> </w:t>
      </w:r>
      <w:r>
        <w:t>가장</w:t>
      </w:r>
      <w:r>
        <w:t xml:space="preserve"> </w:t>
      </w:r>
      <w:r>
        <w:t>위험한</w:t>
      </w:r>
      <w:r>
        <w:t xml:space="preserve"> </w:t>
      </w:r>
      <w:r>
        <w:t>오해는</w:t>
      </w:r>
      <w:r>
        <w:t xml:space="preserve"> bbox</w:t>
      </w:r>
      <w:r>
        <w:t>가</w:t>
      </w:r>
      <w:r>
        <w:t xml:space="preserve"> ‘</w:t>
      </w:r>
      <w:r>
        <w:t>악성</w:t>
      </w:r>
      <w:r>
        <w:t xml:space="preserve"> </w:t>
      </w:r>
      <w:r>
        <w:t>코드의</w:t>
      </w:r>
      <w:r>
        <w:t xml:space="preserve"> </w:t>
      </w:r>
      <w:r>
        <w:t>정확한</w:t>
      </w:r>
      <w:r>
        <w:t xml:space="preserve"> </w:t>
      </w:r>
      <w:r>
        <w:t>줄</w:t>
      </w:r>
      <w:r>
        <w:t>’</w:t>
      </w:r>
      <w:r>
        <w:t>을</w:t>
      </w:r>
      <w:r>
        <w:t xml:space="preserve"> </w:t>
      </w:r>
      <w:r>
        <w:t>직접</w:t>
      </w:r>
      <w:r>
        <w:t xml:space="preserve"> </w:t>
      </w:r>
      <w:r>
        <w:t>의미한다고</w:t>
      </w:r>
      <w:r>
        <w:t xml:space="preserve"> </w:t>
      </w:r>
      <w:r>
        <w:t>보는</w:t>
      </w:r>
      <w:r>
        <w:t xml:space="preserve"> </w:t>
      </w:r>
      <w:r>
        <w:t>것이다</w:t>
      </w:r>
      <w:r>
        <w:t>. DECODE</w:t>
      </w:r>
      <w:r>
        <w:t>의</w:t>
      </w:r>
      <w:r>
        <w:t xml:space="preserve"> Bayesian Grad-CAM box</w:t>
      </w:r>
      <w:r>
        <w:t>는</w:t>
      </w:r>
      <w:r>
        <w:t xml:space="preserve"> </w:t>
      </w:r>
      <w:r>
        <w:t>분류</w:t>
      </w:r>
      <w:r>
        <w:t xml:space="preserve"> teacher</w:t>
      </w:r>
      <w:r>
        <w:t>에</w:t>
      </w:r>
      <w:r>
        <w:t xml:space="preserve"> </w:t>
      </w:r>
      <w:r>
        <w:t>기여한</w:t>
      </w:r>
      <w:r>
        <w:t xml:space="preserve"> </w:t>
      </w:r>
      <w:r>
        <w:t>시각</w:t>
      </w:r>
      <w:r>
        <w:t xml:space="preserve"> </w:t>
      </w:r>
      <w:r>
        <w:t>영역이며</w:t>
      </w:r>
      <w:r>
        <w:t xml:space="preserve">, </w:t>
      </w:r>
      <w:r>
        <w:t>로컬</w:t>
      </w:r>
      <w:r>
        <w:t xml:space="preserve"> synthetic box</w:t>
      </w:r>
      <w:r>
        <w:t>는</w:t>
      </w:r>
      <w:r>
        <w:t xml:space="preserve"> </w:t>
      </w:r>
      <w:r>
        <w:t>인위적으로</w:t>
      </w:r>
      <w:r>
        <w:t xml:space="preserve"> </w:t>
      </w:r>
      <w:r>
        <w:t>삽입한</w:t>
      </w:r>
      <w:r>
        <w:t xml:space="preserve"> </w:t>
      </w:r>
      <w:r>
        <w:t>표식이다</w:t>
      </w:r>
      <w:r>
        <w:t xml:space="preserve">. API </w:t>
      </w:r>
      <w:r>
        <w:t>시퀀스로</w:t>
      </w:r>
      <w:r>
        <w:t xml:space="preserve"> </w:t>
      </w:r>
      <w:r>
        <w:t>역매핑할</w:t>
      </w:r>
      <w:r>
        <w:t xml:space="preserve"> </w:t>
      </w:r>
      <w:r>
        <w:t>수는</w:t>
      </w:r>
      <w:r>
        <w:t xml:space="preserve"> </w:t>
      </w:r>
      <w:r>
        <w:t>있지만</w:t>
      </w:r>
      <w:r>
        <w:t xml:space="preserve">,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인과적</w:t>
      </w:r>
      <w:r>
        <w:t xml:space="preserve"> </w:t>
      </w:r>
      <w:r>
        <w:t>악성</w:t>
      </w:r>
      <w:r>
        <w:t xml:space="preserve"> </w:t>
      </w:r>
      <w:r>
        <w:t>행위의</w:t>
      </w:r>
      <w:r>
        <w:t xml:space="preserve"> </w:t>
      </w:r>
      <w:r>
        <w:t>증명은</w:t>
      </w:r>
      <w:r>
        <w:t xml:space="preserve"> </w:t>
      </w:r>
      <w:r>
        <w:t>아니다</w:t>
      </w:r>
      <w:r>
        <w:t>.</w:t>
      </w:r>
    </w:p>
    <w:p w14:paraId="5CB1F614" w14:textId="77777777" w:rsidR="00761018" w:rsidRDefault="00F24C40">
      <w:r>
        <w:t>또한</w:t>
      </w:r>
      <w:r>
        <w:t xml:space="preserve"> SAHI</w:t>
      </w:r>
      <w:r>
        <w:t>가</w:t>
      </w:r>
      <w:r>
        <w:t xml:space="preserve"> </w:t>
      </w:r>
      <w:r>
        <w:t>타일</w:t>
      </w:r>
      <w:r>
        <w:t xml:space="preserve"> </w:t>
      </w:r>
      <w:r>
        <w:t>수를</w:t>
      </w:r>
      <w:r>
        <w:t xml:space="preserve"> </w:t>
      </w:r>
      <w:r>
        <w:t>줄여도</w:t>
      </w:r>
      <w:r>
        <w:t xml:space="preserve"> </w:t>
      </w:r>
      <w:r>
        <w:t>전체</w:t>
      </w:r>
      <w:r>
        <w:t xml:space="preserve"> </w:t>
      </w:r>
      <w:r>
        <w:t>시스템이</w:t>
      </w:r>
      <w:r>
        <w:t xml:space="preserve"> </w:t>
      </w:r>
      <w:r>
        <w:t>빨라진다고</w:t>
      </w:r>
      <w:r>
        <w:t xml:space="preserve"> </w:t>
      </w:r>
      <w:r>
        <w:t>자동으로</w:t>
      </w:r>
      <w:r>
        <w:t xml:space="preserve"> </w:t>
      </w:r>
      <w:r>
        <w:t>결론낼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full-image coarse pass</w:t>
      </w:r>
      <w:r>
        <w:t>와</w:t>
      </w:r>
      <w:r>
        <w:t xml:space="preserve"> JBU/UPA</w:t>
      </w:r>
      <w:r>
        <w:t>가</w:t>
      </w:r>
      <w:r>
        <w:t xml:space="preserve"> </w:t>
      </w:r>
      <w:r>
        <w:t>추가되므로</w:t>
      </w:r>
      <w:r>
        <w:t xml:space="preserve">, </w:t>
      </w:r>
      <w:r>
        <w:t>저장소</w:t>
      </w:r>
      <w:r>
        <w:t xml:space="preserve"> r3</w:t>
      </w:r>
      <w:r>
        <w:t>처럼</w:t>
      </w:r>
      <w:r>
        <w:t xml:space="preserve"> </w:t>
      </w:r>
      <w:r>
        <w:t>라우팅이</w:t>
      </w:r>
      <w:r>
        <w:t xml:space="preserve"> detector tile </w:t>
      </w:r>
      <w:r>
        <w:t>추론보다</w:t>
      </w:r>
      <w:r>
        <w:t xml:space="preserve"> </w:t>
      </w:r>
      <w:r>
        <w:t>더</w:t>
      </w:r>
      <w:r>
        <w:t xml:space="preserve"> </w:t>
      </w:r>
      <w:r>
        <w:t>비싼</w:t>
      </w:r>
      <w:r>
        <w:t xml:space="preserve"> </w:t>
      </w:r>
      <w:r>
        <w:t>상황이</w:t>
      </w:r>
      <w:r>
        <w:t xml:space="preserve"> </w:t>
      </w:r>
      <w:r>
        <w:t>발생한다</w:t>
      </w:r>
      <w:r>
        <w:t xml:space="preserve">. </w:t>
      </w:r>
      <w:r>
        <w:t>실무</w:t>
      </w:r>
      <w:r>
        <w:t xml:space="preserve"> KPI</w:t>
      </w:r>
      <w:r>
        <w:t>는</w:t>
      </w:r>
      <w:r>
        <w:t xml:space="preserve"> detector calls</w:t>
      </w:r>
      <w:r>
        <w:t>가</w:t>
      </w:r>
      <w:r>
        <w:t xml:space="preserve"> </w:t>
      </w:r>
      <w:r>
        <w:t>아니라</w:t>
      </w:r>
      <w:r>
        <w:t xml:space="preserve"> end-to-end p95, throughput, GPU memory, queue delay, missed-threat rate</w:t>
      </w:r>
      <w:r>
        <w:t>가</w:t>
      </w:r>
      <w:r>
        <w:t xml:space="preserve"> </w:t>
      </w:r>
      <w:r>
        <w:t>되어야</w:t>
      </w:r>
      <w:r>
        <w:t xml:space="preserve"> </w:t>
      </w:r>
      <w:r>
        <w:t>한다</w:t>
      </w:r>
      <w:r>
        <w:t>.</w:t>
      </w:r>
    </w:p>
    <w:p w14:paraId="323A4C03" w14:textId="77777777" w:rsidR="00761018" w:rsidRDefault="00F24C40">
      <w:pPr>
        <w:pStyle w:val="1"/>
      </w:pPr>
      <w:bookmarkStart w:id="27" w:name="_Toc238853884"/>
      <w:r>
        <w:t xml:space="preserve">8. </w:t>
      </w:r>
      <w:r>
        <w:t>성공적인</w:t>
      </w:r>
      <w:r>
        <w:t xml:space="preserve"> </w:t>
      </w:r>
      <w:r>
        <w:t>논문을</w:t>
      </w:r>
      <w:r>
        <w:t xml:space="preserve"> </w:t>
      </w:r>
      <w:r>
        <w:t>위한</w:t>
      </w:r>
      <w:r>
        <w:t xml:space="preserve"> </w:t>
      </w:r>
      <w:r>
        <w:t>권고</w:t>
      </w:r>
      <w:r>
        <w:t xml:space="preserve"> </w:t>
      </w:r>
      <w:r>
        <w:t>연구</w:t>
      </w:r>
      <w:r>
        <w:t xml:space="preserve"> </w:t>
      </w:r>
      <w:r>
        <w:t>설계</w:t>
      </w:r>
      <w:bookmarkEnd w:id="27"/>
    </w:p>
    <w:p w14:paraId="0182D467" w14:textId="77777777" w:rsidR="00761018" w:rsidRDefault="00F24C40">
      <w:pPr>
        <w:pStyle w:val="21"/>
      </w:pPr>
      <w:bookmarkStart w:id="28" w:name="_Toc238853885"/>
      <w:r>
        <w:t xml:space="preserve">8.1 </w:t>
      </w:r>
      <w:r>
        <w:t>최종</w:t>
      </w:r>
      <w:r>
        <w:t xml:space="preserve"> </w:t>
      </w:r>
      <w:r>
        <w:t>연구</w:t>
      </w:r>
      <w:r>
        <w:t xml:space="preserve"> </w:t>
      </w:r>
      <w:r>
        <w:t>질문</w:t>
      </w:r>
      <w:bookmarkEnd w:id="2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13C9CFB4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2792" w14:textId="77777777" w:rsidR="00761018" w:rsidRDefault="00F24C40">
            <w:pPr>
              <w:spacing w:after="0"/>
            </w:pPr>
            <w:r>
              <w:rPr>
                <w:b/>
                <w:color w:val="17365D"/>
              </w:rPr>
              <w:t>권고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중심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주장</w:t>
            </w:r>
            <w:r>
              <w:rPr>
                <w:b/>
                <w:color w:val="17365D"/>
              </w:rPr>
              <w:t xml:space="preserve">  </w:t>
            </w:r>
            <w:r>
              <w:t>DECODE</w:t>
            </w:r>
            <w:r>
              <w:t>의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특징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보존하면서</w:t>
            </w:r>
            <w:r>
              <w:t xml:space="preserve">, UA </w:t>
            </w:r>
            <w:r>
              <w:t>기반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보존형</w:t>
            </w:r>
            <w:r>
              <w:t xml:space="preserve"> routing</w:t>
            </w:r>
            <w:r>
              <w:t>으로</w:t>
            </w:r>
            <w:r>
              <w:t xml:space="preserve"> </w:t>
            </w:r>
            <w:r>
              <w:t>정밀</w:t>
            </w:r>
            <w:r>
              <w:t xml:space="preserve"> </w:t>
            </w:r>
            <w:r>
              <w:t>검사가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타일에</w:t>
            </w:r>
            <w:r>
              <w:t xml:space="preserve"> </w:t>
            </w:r>
            <w:r>
              <w:t>예산을</w:t>
            </w:r>
            <w:r>
              <w:t xml:space="preserve"> </w:t>
            </w:r>
            <w:r>
              <w:t>집중해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슬라이싱의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비용을</w:t>
            </w:r>
            <w:r>
              <w:t xml:space="preserve"> </w:t>
            </w:r>
            <w:r>
              <w:t>줄일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  <w:r>
              <w:t>?</w:t>
            </w:r>
          </w:p>
        </w:tc>
      </w:tr>
    </w:tbl>
    <w:p w14:paraId="4031EC31" w14:textId="77777777" w:rsidR="00761018" w:rsidRDefault="00761018">
      <w:pPr>
        <w:spacing w:after="40"/>
      </w:pPr>
    </w:p>
    <w:p w14:paraId="563EF40C" w14:textId="77777777" w:rsidR="00761018" w:rsidRDefault="00F24C40">
      <w:r>
        <w:t>‘</w:t>
      </w:r>
      <w:r>
        <w:t>작은</w:t>
      </w:r>
      <w:r>
        <w:t xml:space="preserve"> </w:t>
      </w:r>
      <w:r>
        <w:t>악성</w:t>
      </w:r>
      <w:r>
        <w:t xml:space="preserve"> </w:t>
      </w:r>
      <w:r>
        <w:t>패턴을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찾는다</w:t>
      </w:r>
      <w:r>
        <w:t>’</w:t>
      </w:r>
      <w:r>
        <w:t>는</w:t>
      </w:r>
      <w:r>
        <w:t xml:space="preserve"> </w:t>
      </w:r>
      <w:r>
        <w:t>주장은</w:t>
      </w:r>
      <w:r>
        <w:t xml:space="preserve"> Dataset Audit</w:t>
      </w:r>
      <w:r>
        <w:t>에서</w:t>
      </w:r>
      <w:r>
        <w:t xml:space="preserve"> COCO small box</w:t>
      </w:r>
      <w:r>
        <w:t>가</w:t>
      </w:r>
      <w:r>
        <w:t xml:space="preserve"> </w:t>
      </w:r>
      <w:r>
        <w:t>충분히</w:t>
      </w:r>
      <w:r>
        <w:t xml:space="preserve"> </w:t>
      </w:r>
      <w:r>
        <w:t>많고</w:t>
      </w:r>
      <w:r>
        <w:t xml:space="preserve"> </w:t>
      </w:r>
      <w:r>
        <w:t>실제</w:t>
      </w:r>
      <w:r>
        <w:t xml:space="preserve"> baseline</w:t>
      </w:r>
      <w:r>
        <w:t>이</w:t>
      </w:r>
      <w:r>
        <w:t xml:space="preserve"> </w:t>
      </w:r>
      <w:r>
        <w:t>그</w:t>
      </w:r>
      <w:r>
        <w:t xml:space="preserve"> </w:t>
      </w:r>
      <w:r>
        <w:t>영역에서</w:t>
      </w:r>
      <w:r>
        <w:t xml:space="preserve"> </w:t>
      </w:r>
      <w:r>
        <w:t>약하다는</w:t>
      </w:r>
      <w:r>
        <w:t xml:space="preserve"> </w:t>
      </w:r>
      <w:r>
        <w:t>사실이</w:t>
      </w:r>
      <w:r>
        <w:t xml:space="preserve"> </w:t>
      </w:r>
      <w:r>
        <w:t>확인될</w:t>
      </w:r>
      <w:r>
        <w:t xml:space="preserve"> </w:t>
      </w:r>
      <w:r>
        <w:t>때만</w:t>
      </w:r>
      <w:r>
        <w:t xml:space="preserve"> </w:t>
      </w:r>
      <w:r>
        <w:t>조건부</w:t>
      </w:r>
      <w:r>
        <w:t xml:space="preserve"> RQ</w:t>
      </w:r>
      <w:r>
        <w:t>로</w:t>
      </w:r>
      <w:r>
        <w:t xml:space="preserve"> </w:t>
      </w:r>
      <w:r>
        <w:t>추가한다</w:t>
      </w:r>
      <w:r>
        <w:t>. DECODE</w:t>
      </w:r>
      <w:r>
        <w:t>는</w:t>
      </w:r>
      <w:r>
        <w:t xml:space="preserve"> grouping </w:t>
      </w:r>
      <w:r>
        <w:t>단계에서</w:t>
      </w:r>
      <w:r>
        <w:t xml:space="preserve"> </w:t>
      </w:r>
      <w:r>
        <w:t>폭</w:t>
      </w:r>
      <w:r>
        <w:t xml:space="preserve"> 30px </w:t>
      </w:r>
      <w:r>
        <w:t>미만</w:t>
      </w:r>
      <w:r>
        <w:t xml:space="preserve"> </w:t>
      </w:r>
      <w:r>
        <w:t>영역을</w:t>
      </w:r>
      <w:r>
        <w:t xml:space="preserve"> </w:t>
      </w:r>
      <w:r>
        <w:t>제외하므로</w:t>
      </w:r>
      <w:r>
        <w:t xml:space="preserve"> small-object prevalence</w:t>
      </w:r>
      <w:r>
        <w:t>를</w:t>
      </w:r>
      <w:r>
        <w:t xml:space="preserve"> </w:t>
      </w:r>
      <w:r>
        <w:t>추정으로</w:t>
      </w:r>
      <w:r>
        <w:t xml:space="preserve"> </w:t>
      </w:r>
      <w:r>
        <w:t>단정해서는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4825433B" w14:textId="77777777" w:rsidR="00761018" w:rsidRDefault="00F24C40">
      <w:pPr>
        <w:pStyle w:val="21"/>
      </w:pPr>
      <w:bookmarkStart w:id="29" w:name="_Toc238853886"/>
      <w:r>
        <w:lastRenderedPageBreak/>
        <w:t xml:space="preserve">8.2 </w:t>
      </w:r>
      <w:r>
        <w:t>반드시</w:t>
      </w:r>
      <w:r>
        <w:t xml:space="preserve"> </w:t>
      </w:r>
      <w:r>
        <w:t>지켜야</w:t>
      </w:r>
      <w:r>
        <w:t xml:space="preserve"> </w:t>
      </w:r>
      <w:r>
        <w:t>할</w:t>
      </w:r>
      <w:r>
        <w:t xml:space="preserve"> </w:t>
      </w:r>
      <w:r>
        <w:t>실험</w:t>
      </w:r>
      <w:r>
        <w:t xml:space="preserve"> </w:t>
      </w:r>
      <w:r>
        <w:t>순서</w:t>
      </w:r>
      <w:bookmarkEnd w:id="29"/>
    </w:p>
    <w:p w14:paraId="5891043A" w14:textId="77777777" w:rsidR="00761018" w:rsidRDefault="00F24C40">
      <w:pPr>
        <w:numPr>
          <w:ilvl w:val="0"/>
          <w:numId w:val="15"/>
        </w:numPr>
      </w:pPr>
      <w:r>
        <w:t>DECODE code/data commit</w:t>
      </w:r>
      <w:r>
        <w:t>과</w:t>
      </w:r>
      <w:r>
        <w:t xml:space="preserve"> </w:t>
      </w:r>
      <w:r>
        <w:t>라이선스</w:t>
      </w:r>
      <w:r>
        <w:t>·</w:t>
      </w:r>
      <w:r>
        <w:t>사용</w:t>
      </w:r>
      <w:r>
        <w:t xml:space="preserve"> </w:t>
      </w:r>
      <w:r>
        <w:t>조건을</w:t>
      </w:r>
      <w:r>
        <w:t xml:space="preserve"> </w:t>
      </w:r>
      <w:r>
        <w:t>동결하고</w:t>
      </w:r>
      <w:r>
        <w:t>, 6,349</w:t>
      </w:r>
      <w:r>
        <w:t>장</w:t>
      </w:r>
      <w:r>
        <w:t>·6,885</w:t>
      </w:r>
      <w:r>
        <w:t>장</w:t>
      </w:r>
      <w:r>
        <w:t xml:space="preserve"> </w:t>
      </w:r>
      <w:r>
        <w:t>등</w:t>
      </w:r>
      <w:r>
        <w:t xml:space="preserve"> </w:t>
      </w:r>
      <w:r>
        <w:t>단계별</w:t>
      </w:r>
      <w:r>
        <w:t xml:space="preserve"> sample count </w:t>
      </w:r>
      <w:r>
        <w:t>차이를</w:t>
      </w:r>
      <w:r>
        <w:t xml:space="preserve"> </w:t>
      </w:r>
      <w:r>
        <w:t>설명한다</w:t>
      </w:r>
      <w:r>
        <w:t>.</w:t>
      </w:r>
    </w:p>
    <w:p w14:paraId="4E5BFE16" w14:textId="77777777" w:rsidR="00761018" w:rsidRDefault="00F24C40">
      <w:pPr>
        <w:numPr>
          <w:ilvl w:val="0"/>
          <w:numId w:val="15"/>
        </w:numPr>
      </w:pPr>
      <w:r>
        <w:t>원</w:t>
      </w:r>
      <w:r>
        <w:t xml:space="preserve"> </w:t>
      </w:r>
      <w:r>
        <w:t>논문의</w:t>
      </w:r>
      <w:r>
        <w:t xml:space="preserve"> </w:t>
      </w:r>
      <w:r>
        <w:t>전처리</w:t>
      </w:r>
      <w:r>
        <w:t>, split, 8 supercategory, 75 feature class, COCO annotation</w:t>
      </w:r>
      <w:r>
        <w:t>을</w:t>
      </w:r>
      <w:r>
        <w:t xml:space="preserve"> </w:t>
      </w:r>
      <w:r>
        <w:t>재현하고</w:t>
      </w:r>
      <w:r>
        <w:t xml:space="preserve"> hash manifest</w:t>
      </w:r>
      <w:r>
        <w:t>를</w:t>
      </w:r>
      <w:r>
        <w:t xml:space="preserve"> </w:t>
      </w:r>
      <w:r>
        <w:t>만든다</w:t>
      </w:r>
      <w:r>
        <w:t>.</w:t>
      </w:r>
    </w:p>
    <w:p w14:paraId="3A2F63BD" w14:textId="77777777" w:rsidR="00761018" w:rsidRDefault="00F24C40">
      <w:pPr>
        <w:numPr>
          <w:ilvl w:val="0"/>
          <w:numId w:val="15"/>
        </w:numPr>
      </w:pPr>
      <w:r>
        <w:t>VGG16/Bayesian Grad-CAM classification</w:t>
      </w:r>
      <w:r>
        <w:t>과</w:t>
      </w:r>
      <w:r>
        <w:t xml:space="preserve"> EfficientDet-D1/D2/D3 baseline</w:t>
      </w:r>
      <w:r>
        <w:t>을</w:t>
      </w:r>
      <w:r>
        <w:t xml:space="preserve"> </w:t>
      </w:r>
      <w:r>
        <w:t>먼저</w:t>
      </w:r>
      <w:r>
        <w:t xml:space="preserve"> </w:t>
      </w:r>
      <w:r>
        <w:t>재현한다</w:t>
      </w:r>
      <w:r>
        <w:t xml:space="preserve">. </w:t>
      </w:r>
      <w:r>
        <w:t>논문과</w:t>
      </w:r>
      <w:r>
        <w:t xml:space="preserve"> </w:t>
      </w:r>
      <w:r>
        <w:t>큰</w:t>
      </w:r>
      <w:r>
        <w:t xml:space="preserve"> </w:t>
      </w:r>
      <w:r>
        <w:t>차이가</w:t>
      </w:r>
      <w:r>
        <w:t xml:space="preserve"> </w:t>
      </w:r>
      <w:r>
        <w:t>나면</w:t>
      </w:r>
      <w:r>
        <w:t xml:space="preserve"> </w:t>
      </w:r>
      <w:r>
        <w:t>그</w:t>
      </w:r>
      <w:r>
        <w:t xml:space="preserve"> </w:t>
      </w:r>
      <w:r>
        <w:t>원인을</w:t>
      </w:r>
      <w:r>
        <w:t xml:space="preserve"> </w:t>
      </w:r>
      <w:r>
        <w:t>해결할</w:t>
      </w:r>
      <w:r>
        <w:t xml:space="preserve"> </w:t>
      </w:r>
      <w:r>
        <w:t>때까지</w:t>
      </w:r>
      <w:r>
        <w:t xml:space="preserve"> </w:t>
      </w:r>
      <w:r>
        <w:t>제안법</w:t>
      </w:r>
      <w:r>
        <w:t xml:space="preserve"> </w:t>
      </w:r>
      <w:r>
        <w:t>실험으로</w:t>
      </w:r>
      <w:r>
        <w:t xml:space="preserve"> </w:t>
      </w:r>
      <w:r>
        <w:t>넘어가지</w:t>
      </w:r>
      <w:r>
        <w:t xml:space="preserve"> </w:t>
      </w:r>
      <w:r>
        <w:t>않는다</w:t>
      </w:r>
      <w:r>
        <w:t>.</w:t>
      </w:r>
    </w:p>
    <w:p w14:paraId="47122A05" w14:textId="77777777" w:rsidR="00761018" w:rsidRDefault="00F24C40">
      <w:pPr>
        <w:numPr>
          <w:ilvl w:val="0"/>
          <w:numId w:val="15"/>
        </w:numPr>
      </w:pPr>
      <w:r>
        <w:t xml:space="preserve">bbox width/height/area, per-class annotation </w:t>
      </w:r>
      <w:r>
        <w:t>수</w:t>
      </w:r>
      <w:r>
        <w:t>, image</w:t>
      </w:r>
      <w:r>
        <w:t>당</w:t>
      </w:r>
      <w:r>
        <w:t xml:space="preserve"> object </w:t>
      </w:r>
      <w:r>
        <w:t>수</w:t>
      </w:r>
      <w:r>
        <w:t xml:space="preserve">, small/medium/large </w:t>
      </w:r>
      <w:r>
        <w:t>비율과</w:t>
      </w:r>
      <w:r>
        <w:t xml:space="preserve"> baseline size-wise AP</w:t>
      </w:r>
      <w:r>
        <w:t>를</w:t>
      </w:r>
      <w:r>
        <w:t xml:space="preserve"> </w:t>
      </w:r>
      <w:r>
        <w:t>계산한다</w:t>
      </w:r>
      <w:r>
        <w:t>.</w:t>
      </w:r>
    </w:p>
    <w:p w14:paraId="1EE2CBEC" w14:textId="77777777" w:rsidR="00761018" w:rsidRDefault="00F24C40">
      <w:pPr>
        <w:numPr>
          <w:ilvl w:val="0"/>
          <w:numId w:val="15"/>
        </w:numPr>
      </w:pPr>
      <w:r>
        <w:t>동일</w:t>
      </w:r>
      <w:r>
        <w:t xml:space="preserve"> split·</w:t>
      </w:r>
      <w:r>
        <w:t>동일</w:t>
      </w:r>
      <w:r>
        <w:t xml:space="preserve"> checkpoint</w:t>
      </w:r>
      <w:r>
        <w:t>로</w:t>
      </w:r>
      <w:r>
        <w:t xml:space="preserve"> Full Image, SAHI-100, Random-K, Bilinear-K, JBU-K</w:t>
      </w:r>
      <w:r>
        <w:t>를</w:t>
      </w:r>
      <w:r>
        <w:t xml:space="preserve"> </w:t>
      </w:r>
      <w:r>
        <w:t>측정한다</w:t>
      </w:r>
      <w:r>
        <w:t>.</w:t>
      </w:r>
    </w:p>
    <w:p w14:paraId="7DB5E8DC" w14:textId="77777777" w:rsidR="00761018" w:rsidRDefault="00F24C40">
      <w:pPr>
        <w:numPr>
          <w:ilvl w:val="0"/>
          <w:numId w:val="15"/>
        </w:numPr>
      </w:pPr>
      <w:r>
        <w:t>UA-K No Guard</w:t>
      </w:r>
      <w:r>
        <w:t>와</w:t>
      </w:r>
      <w:r>
        <w:t xml:space="preserve"> UA-K + Guard</w:t>
      </w:r>
      <w:r>
        <w:t>를</w:t>
      </w:r>
      <w:r>
        <w:t xml:space="preserve"> </w:t>
      </w:r>
      <w:r>
        <w:t>분리해</w:t>
      </w:r>
      <w:r>
        <w:t xml:space="preserve"> UA</w:t>
      </w:r>
      <w:r>
        <w:t>와</w:t>
      </w:r>
      <w:r>
        <w:t xml:space="preserve"> guard</w:t>
      </w:r>
      <w:r>
        <w:t>의</w:t>
      </w:r>
      <w:r>
        <w:t xml:space="preserve"> </w:t>
      </w:r>
      <w:r>
        <w:t>기여도를</w:t>
      </w:r>
      <w:r>
        <w:t xml:space="preserve"> ablation</w:t>
      </w:r>
      <w:r>
        <w:t>한다</w:t>
      </w:r>
      <w:r>
        <w:t>.</w:t>
      </w:r>
    </w:p>
    <w:p w14:paraId="46B32EBE" w14:textId="77777777" w:rsidR="00761018" w:rsidRDefault="00F24C40">
      <w:pPr>
        <w:numPr>
          <w:ilvl w:val="0"/>
          <w:numId w:val="15"/>
        </w:numPr>
      </w:pPr>
      <w:r>
        <w:t>K=10/25/50/75/100% budget sweep</w:t>
      </w:r>
      <w:r>
        <w:t>을</w:t>
      </w:r>
      <w:r>
        <w:t xml:space="preserve"> </w:t>
      </w:r>
      <w:r>
        <w:t>수행하고</w:t>
      </w:r>
      <w:r>
        <w:t xml:space="preserve"> AP/Tile Recall/latency/calls/VRAM Pareto curve</w:t>
      </w:r>
      <w:r>
        <w:t>를</w:t>
      </w:r>
      <w:r>
        <w:t xml:space="preserve"> </w:t>
      </w:r>
      <w:r>
        <w:t>그린다</w:t>
      </w:r>
      <w:r>
        <w:t>.</w:t>
      </w:r>
    </w:p>
    <w:p w14:paraId="6314FB60" w14:textId="77777777" w:rsidR="00761018" w:rsidRDefault="00F24C40">
      <w:pPr>
        <w:numPr>
          <w:ilvl w:val="0"/>
          <w:numId w:val="15"/>
        </w:numPr>
      </w:pPr>
      <w:r>
        <w:t>최소</w:t>
      </w:r>
      <w:r>
        <w:t xml:space="preserve"> 3-5 seeds </w:t>
      </w:r>
      <w:r>
        <w:t>또는</w:t>
      </w:r>
      <w:r>
        <w:t xml:space="preserve"> </w:t>
      </w:r>
      <w:r>
        <w:t>반복</w:t>
      </w:r>
      <w:r>
        <w:t xml:space="preserve"> timing</w:t>
      </w:r>
      <w:r>
        <w:t>으로</w:t>
      </w:r>
      <w:r>
        <w:t xml:space="preserve"> </w:t>
      </w:r>
      <w:r>
        <w:t>평균</w:t>
      </w:r>
      <w:r>
        <w:t xml:space="preserve">, </w:t>
      </w:r>
      <w:r>
        <w:t>표준편차</w:t>
      </w:r>
      <w:r>
        <w:t>/95% CI</w:t>
      </w:r>
      <w:r>
        <w:t>를</w:t>
      </w:r>
      <w:r>
        <w:t xml:space="preserve"> </w:t>
      </w:r>
      <w:r>
        <w:t>보고하고</w:t>
      </w:r>
      <w:r>
        <w:t>, threshold</w:t>
      </w:r>
      <w:r>
        <w:t>는</w:t>
      </w:r>
      <w:r>
        <w:t xml:space="preserve"> validation</w:t>
      </w:r>
      <w:r>
        <w:t>에서만</w:t>
      </w:r>
      <w:r>
        <w:t xml:space="preserve"> </w:t>
      </w:r>
      <w:r>
        <w:t>고정한다</w:t>
      </w:r>
      <w:r>
        <w:t>.</w:t>
      </w:r>
    </w:p>
    <w:p w14:paraId="36FC6F3D" w14:textId="77777777" w:rsidR="00761018" w:rsidRDefault="00F24C40">
      <w:pPr>
        <w:numPr>
          <w:ilvl w:val="0"/>
          <w:numId w:val="15"/>
        </w:numPr>
      </w:pPr>
      <w:r>
        <w:t>최종</w:t>
      </w:r>
      <w:r>
        <w:t xml:space="preserve"> test</w:t>
      </w:r>
      <w:r>
        <w:t>는</w:t>
      </w:r>
      <w:r>
        <w:t xml:space="preserve"> human-verified </w:t>
      </w:r>
      <w:r>
        <w:t>또는</w:t>
      </w:r>
      <w:r>
        <w:t xml:space="preserve"> </w:t>
      </w:r>
      <w:r>
        <w:t>독립</w:t>
      </w:r>
      <w:r>
        <w:t xml:space="preserve"> </w:t>
      </w:r>
      <w:r>
        <w:t>도구</w:t>
      </w:r>
      <w:r>
        <w:t xml:space="preserve"> </w:t>
      </w:r>
      <w:r>
        <w:t>검증</w:t>
      </w:r>
      <w:r>
        <w:t xml:space="preserve"> bbox</w:t>
      </w:r>
      <w:r>
        <w:t>를</w:t>
      </w:r>
      <w:r>
        <w:t xml:space="preserve"> </w:t>
      </w:r>
      <w:r>
        <w:t>사용해</w:t>
      </w:r>
      <w:r>
        <w:t xml:space="preserve"> pseudo-label teacher</w:t>
      </w:r>
      <w:r>
        <w:t>와</w:t>
      </w:r>
      <w:r>
        <w:t xml:space="preserve"> </w:t>
      </w:r>
      <w:r>
        <w:t>평가의</w:t>
      </w:r>
      <w:r>
        <w:t xml:space="preserve"> </w:t>
      </w:r>
      <w:r>
        <w:t>순환성을</w:t>
      </w:r>
      <w:r>
        <w:t xml:space="preserve"> </w:t>
      </w:r>
      <w:r>
        <w:t>끊는다</w:t>
      </w:r>
      <w:r>
        <w:t>.</w:t>
      </w:r>
    </w:p>
    <w:p w14:paraId="0D443714" w14:textId="77777777" w:rsidR="00761018" w:rsidRDefault="00F24C40">
      <w:pPr>
        <w:numPr>
          <w:ilvl w:val="0"/>
          <w:numId w:val="15"/>
        </w:numPr>
      </w:pPr>
      <w:r>
        <w:t>DECODE primary</w:t>
      </w:r>
      <w:r>
        <w:t>가</w:t>
      </w:r>
      <w:r>
        <w:t xml:space="preserve"> </w:t>
      </w:r>
      <w:r>
        <w:t>완성된</w:t>
      </w:r>
      <w:r>
        <w:t xml:space="preserve"> </w:t>
      </w:r>
      <w:r>
        <w:t>뒤에만</w:t>
      </w:r>
      <w:r>
        <w:t xml:space="preserve"> KISA/MaleVis </w:t>
      </w:r>
      <w:r>
        <w:t>계열</w:t>
      </w:r>
      <w:r>
        <w:t xml:space="preserve"> static byte/opcode RGB</w:t>
      </w:r>
      <w:r>
        <w:t>를</w:t>
      </w:r>
      <w:r>
        <w:t xml:space="preserve"> </w:t>
      </w:r>
      <w:r>
        <w:t>외부</w:t>
      </w:r>
      <w:r>
        <w:t xml:space="preserve"> </w:t>
      </w:r>
      <w:r>
        <w:t>일반화</w:t>
      </w:r>
      <w:r>
        <w:t xml:space="preserve"> Track B</w:t>
      </w:r>
      <w:r>
        <w:t>로</w:t>
      </w:r>
      <w:r>
        <w:t xml:space="preserve"> </w:t>
      </w:r>
      <w:r>
        <w:t>추가한다</w:t>
      </w:r>
      <w:r>
        <w:t>.</w:t>
      </w:r>
    </w:p>
    <w:p w14:paraId="0D01AB6C" w14:textId="77777777" w:rsidR="00761018" w:rsidRDefault="00F24C40">
      <w:pPr>
        <w:pStyle w:val="21"/>
      </w:pPr>
      <w:bookmarkStart w:id="30" w:name="_Toc238853887"/>
      <w:r>
        <w:t xml:space="preserve">8.3 </w:t>
      </w:r>
      <w:r>
        <w:t>권고</w:t>
      </w:r>
      <w:r>
        <w:t xml:space="preserve"> baseline·ablation </w:t>
      </w:r>
      <w:r>
        <w:t>매트릭스</w:t>
      </w:r>
      <w:bookmarkEnd w:id="30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1500"/>
        <w:gridCol w:w="3760"/>
      </w:tblGrid>
      <w:tr w:rsidR="00761018" w14:paraId="34433BCE" w14:textId="77777777">
        <w:trPr>
          <w:tblHeader/>
        </w:trPr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07B5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방법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6A71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고정</w:t>
            </w:r>
            <w:r>
              <w:rPr>
                <w:b/>
                <w:color w:val="17365D"/>
                <w:sz w:val="17"/>
              </w:rPr>
              <w:t xml:space="preserve"> detector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5A07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budget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8461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검증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질문</w:t>
            </w:r>
          </w:p>
        </w:tc>
      </w:tr>
      <w:tr w:rsidR="00761018" w14:paraId="05D720A8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1B0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DECODE original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1F61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EfficientDet-D2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852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N/A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37B6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논문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재현</w:t>
            </w:r>
          </w:p>
        </w:tc>
      </w:tr>
      <w:tr w:rsidR="00761018" w14:paraId="432DB2B6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70D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Full Image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07E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D2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YOLO11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F9C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N/A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D3C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latency </w:t>
            </w:r>
            <w:r>
              <w:rPr>
                <w:sz w:val="17"/>
              </w:rPr>
              <w:t>기준</w:t>
            </w:r>
          </w:p>
        </w:tc>
      </w:tr>
      <w:tr w:rsidR="00761018" w14:paraId="382A54CB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C5E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SAHI-100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54A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detector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A92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AA6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localization </w:t>
            </w:r>
            <w:r>
              <w:rPr>
                <w:sz w:val="17"/>
              </w:rPr>
              <w:t>상한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</w:p>
        </w:tc>
      </w:tr>
      <w:tr w:rsidR="00761018" w14:paraId="354D47A2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BBD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Random-K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48D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detector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DFA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10-100%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066D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라우팅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자체의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효용</w:t>
            </w:r>
          </w:p>
        </w:tc>
      </w:tr>
      <w:tr w:rsidR="00761018" w14:paraId="09087BB4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E8F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lastRenderedPageBreak/>
              <w:t>Bilinear-K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3BA1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detector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63E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10-100%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9680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단순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</w:p>
        </w:tc>
      </w:tr>
      <w:tr w:rsidR="00761018" w14:paraId="3A56DA93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5BA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JBU-K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85B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detector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568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10-100%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867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고정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</w:p>
        </w:tc>
      </w:tr>
      <w:tr w:rsidR="00761018" w14:paraId="54FD1AF5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149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UA-K No Guard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C0D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detector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E09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10-100%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AF76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TTO UA </w:t>
            </w:r>
            <w:r>
              <w:rPr>
                <w:sz w:val="17"/>
              </w:rPr>
              <w:t>기여</w:t>
            </w:r>
          </w:p>
        </w:tc>
      </w:tr>
      <w:tr w:rsidR="00761018" w14:paraId="620EEA94" w14:textId="77777777">
        <w:tc>
          <w:tcPr>
            <w:tcW w:w="19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01B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UA-K + Guard</w:t>
            </w:r>
          </w:p>
        </w:tc>
        <w:tc>
          <w:tcPr>
            <w:tcW w:w="22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CC1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detector</w:t>
            </w:r>
          </w:p>
        </w:tc>
        <w:tc>
          <w:tcPr>
            <w:tcW w:w="15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0C1B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10-100%</w:t>
            </w:r>
          </w:p>
        </w:tc>
        <w:tc>
          <w:tcPr>
            <w:tcW w:w="37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56C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Guard </w:t>
            </w:r>
            <w:r>
              <w:rPr>
                <w:sz w:val="17"/>
              </w:rPr>
              <w:t>기여</w:t>
            </w:r>
          </w:p>
        </w:tc>
      </w:tr>
    </w:tbl>
    <w:p w14:paraId="714A2B3F" w14:textId="77777777" w:rsidR="00761018" w:rsidRDefault="00761018">
      <w:pPr>
        <w:spacing w:after="40"/>
      </w:pPr>
    </w:p>
    <w:p w14:paraId="4569F6EA" w14:textId="77777777" w:rsidR="00761018" w:rsidRDefault="00F24C40">
      <w:pPr>
        <w:pStyle w:val="21"/>
      </w:pPr>
      <w:bookmarkStart w:id="31" w:name="_Toc238853888"/>
      <w:r>
        <w:t xml:space="preserve">8.4 </w:t>
      </w:r>
      <w:r>
        <w:t>성공</w:t>
      </w:r>
      <w:r>
        <w:t xml:space="preserve"> </w:t>
      </w:r>
      <w:r>
        <w:t>기준의</w:t>
      </w:r>
      <w:r>
        <w:t xml:space="preserve"> </w:t>
      </w:r>
      <w:r>
        <w:t>올바른</w:t>
      </w:r>
      <w:r>
        <w:t xml:space="preserve"> </w:t>
      </w:r>
      <w:r>
        <w:t>사용</w:t>
      </w:r>
      <w:bookmarkEnd w:id="31"/>
    </w:p>
    <w:p w14:paraId="0D323F8F" w14:textId="77777777" w:rsidR="00761018" w:rsidRDefault="00F24C40">
      <w:r>
        <w:t>‘</w:t>
      </w:r>
      <w:r>
        <w:t>성능</w:t>
      </w:r>
      <w:r>
        <w:t xml:space="preserve"> </w:t>
      </w:r>
      <w:r>
        <w:t>저하</w:t>
      </w:r>
      <w:r>
        <w:t xml:space="preserve"> 1.5 percentage point </w:t>
      </w:r>
      <w:r>
        <w:t>이내</w:t>
      </w:r>
      <w:r>
        <w:t xml:space="preserve">, detector work 40% </w:t>
      </w:r>
      <w:r>
        <w:t>이상</w:t>
      </w:r>
      <w:r>
        <w:t xml:space="preserve"> </w:t>
      </w:r>
      <w:r>
        <w:t>감소</w:t>
      </w:r>
      <w:r>
        <w:t xml:space="preserve">, p95 latency 25% </w:t>
      </w:r>
      <w:r>
        <w:t>이상</w:t>
      </w:r>
      <w:r>
        <w:t xml:space="preserve"> </w:t>
      </w:r>
      <w:r>
        <w:t>감소</w:t>
      </w:r>
      <w:r>
        <w:t>’</w:t>
      </w:r>
      <w:r>
        <w:t>는</w:t>
      </w:r>
      <w:r>
        <w:t xml:space="preserve"> </w:t>
      </w:r>
      <w:r>
        <w:t>사전</w:t>
      </w:r>
      <w:r>
        <w:t xml:space="preserve"> </w:t>
      </w:r>
      <w:r>
        <w:t>등록된</w:t>
      </w:r>
      <w:r>
        <w:t xml:space="preserve"> </w:t>
      </w:r>
      <w:r>
        <w:t>목표</w:t>
      </w:r>
      <w:r>
        <w:t xml:space="preserve"> gate</w:t>
      </w:r>
      <w:r>
        <w:t>다</w:t>
      </w:r>
      <w:r>
        <w:t xml:space="preserve">. </w:t>
      </w:r>
      <w:r>
        <w:t>결과가</w:t>
      </w:r>
      <w:r>
        <w:t xml:space="preserve"> </w:t>
      </w:r>
      <w:r>
        <w:t>아니다</w:t>
      </w:r>
      <w:r>
        <w:t xml:space="preserve">. </w:t>
      </w:r>
      <w:r>
        <w:t>최신</w:t>
      </w:r>
      <w:r>
        <w:t xml:space="preserve"> </w:t>
      </w:r>
      <w:r>
        <w:t>연구</w:t>
      </w:r>
      <w:r>
        <w:t xml:space="preserve"> </w:t>
      </w:r>
      <w:r>
        <w:t>방향에서는</w:t>
      </w:r>
      <w:r>
        <w:t xml:space="preserve"> primary accuracy</w:t>
      </w:r>
      <w:r>
        <w:t>를</w:t>
      </w:r>
      <w:r>
        <w:t xml:space="preserve"> AP50/mAP</w:t>
      </w:r>
      <w:r>
        <w:t>와</w:t>
      </w:r>
      <w:r>
        <w:t xml:space="preserve"> multi-label F1</w:t>
      </w:r>
      <w:r>
        <w:t>로</w:t>
      </w:r>
      <w:r>
        <w:t xml:space="preserve"> </w:t>
      </w:r>
      <w:r>
        <w:t>두고</w:t>
      </w:r>
      <w:r>
        <w:t>, AP_S</w:t>
      </w:r>
      <w:r>
        <w:t>는</w:t>
      </w:r>
      <w:r>
        <w:t xml:space="preserve"> </w:t>
      </w:r>
      <w:r>
        <w:t>조건부</w:t>
      </w:r>
      <w:r>
        <w:t xml:space="preserve"> </w:t>
      </w:r>
      <w:r>
        <w:t>보조</w:t>
      </w:r>
      <w:r>
        <w:t xml:space="preserve"> </w:t>
      </w:r>
      <w:r>
        <w:t>지표로</w:t>
      </w:r>
      <w:r>
        <w:t xml:space="preserve"> </w:t>
      </w:r>
      <w:r>
        <w:t>바꾸는</w:t>
      </w:r>
      <w:r>
        <w:t xml:space="preserve"> </w:t>
      </w:r>
      <w:r>
        <w:t>것이</w:t>
      </w:r>
      <w:r>
        <w:t xml:space="preserve"> </w:t>
      </w:r>
      <w:r>
        <w:t>논리적으로</w:t>
      </w:r>
      <w:r>
        <w:t xml:space="preserve"> </w:t>
      </w:r>
      <w:r>
        <w:t>맞다</w:t>
      </w:r>
      <w:r>
        <w:t>.</w:t>
      </w:r>
    </w:p>
    <w:p w14:paraId="5BBD0E8A" w14:textId="77777777" w:rsidR="00761018" w:rsidRDefault="00F24C40">
      <w:pPr>
        <w:numPr>
          <w:ilvl w:val="0"/>
          <w:numId w:val="10"/>
        </w:numPr>
      </w:pPr>
      <w:r>
        <w:t>정확도</w:t>
      </w:r>
      <w:r>
        <w:t xml:space="preserve"> </w:t>
      </w:r>
      <w:r>
        <w:t>보존</w:t>
      </w:r>
      <w:r>
        <w:t xml:space="preserve">: SAHI-100 </w:t>
      </w:r>
      <w:r>
        <w:t>대비</w:t>
      </w:r>
      <w:r>
        <w:t xml:space="preserve"> </w:t>
      </w:r>
      <w:r>
        <w:t>주요</w:t>
      </w:r>
      <w:r>
        <w:t xml:space="preserve"> localization/multi-label </w:t>
      </w:r>
      <w:r>
        <w:t>성능</w:t>
      </w:r>
      <w:r>
        <w:t xml:space="preserve"> </w:t>
      </w:r>
      <w:r>
        <w:t>저하</w:t>
      </w:r>
      <w:r>
        <w:t xml:space="preserve"> ≤ 1.5%p.</w:t>
      </w:r>
    </w:p>
    <w:p w14:paraId="7EE3A9CF" w14:textId="77777777" w:rsidR="00761018" w:rsidRDefault="00F24C40">
      <w:pPr>
        <w:numPr>
          <w:ilvl w:val="0"/>
          <w:numId w:val="10"/>
        </w:numPr>
      </w:pPr>
      <w:r>
        <w:t>계산</w:t>
      </w:r>
      <w:r>
        <w:t xml:space="preserve"> </w:t>
      </w:r>
      <w:r>
        <w:t>절감</w:t>
      </w:r>
      <w:r>
        <w:t>: full-image coarse pass</w:t>
      </w:r>
      <w:r>
        <w:t>를</w:t>
      </w:r>
      <w:r>
        <w:t xml:space="preserve"> </w:t>
      </w:r>
      <w:r>
        <w:t>포함한</w:t>
      </w:r>
      <w:r>
        <w:t xml:space="preserve"> detector images/invocations ≥ 40% </w:t>
      </w:r>
      <w:r>
        <w:t>감소</w:t>
      </w:r>
      <w:r>
        <w:t>.</w:t>
      </w:r>
    </w:p>
    <w:p w14:paraId="7EF656B1" w14:textId="77777777" w:rsidR="00761018" w:rsidRDefault="00F24C40">
      <w:pPr>
        <w:numPr>
          <w:ilvl w:val="0"/>
          <w:numId w:val="10"/>
        </w:numPr>
      </w:pPr>
      <w:r>
        <w:t>지연시간</w:t>
      </w:r>
      <w:r>
        <w:t>: I/O·</w:t>
      </w:r>
      <w:r>
        <w:t>전처리</w:t>
      </w:r>
      <w:r>
        <w:t>·UPA/JBU·detector·merge</w:t>
      </w:r>
      <w:r>
        <w:t>를</w:t>
      </w:r>
      <w:r>
        <w:t xml:space="preserve"> </w:t>
      </w:r>
      <w:r>
        <w:t>포함한</w:t>
      </w:r>
      <w:r>
        <w:t xml:space="preserve"> end-to-end p95 ≥ 25% </w:t>
      </w:r>
      <w:r>
        <w:t>감소</w:t>
      </w:r>
      <w:r>
        <w:t>.</w:t>
      </w:r>
    </w:p>
    <w:p w14:paraId="4B68C51A" w14:textId="77777777" w:rsidR="00761018" w:rsidRDefault="00F24C40">
      <w:pPr>
        <w:numPr>
          <w:ilvl w:val="0"/>
          <w:numId w:val="10"/>
        </w:numPr>
      </w:pPr>
      <w:r>
        <w:t>라우팅</w:t>
      </w:r>
      <w:r>
        <w:t xml:space="preserve"> </w:t>
      </w:r>
      <w:r>
        <w:t>기여</w:t>
      </w:r>
      <w:r>
        <w:t xml:space="preserve">: </w:t>
      </w:r>
      <w:r>
        <w:t>동일</w:t>
      </w:r>
      <w:r>
        <w:t xml:space="preserve"> K</w:t>
      </w:r>
      <w:r>
        <w:t>에서</w:t>
      </w:r>
      <w:r>
        <w:t xml:space="preserve"> Random-K</w:t>
      </w:r>
      <w:r>
        <w:t>보다</w:t>
      </w:r>
      <w:r>
        <w:t xml:space="preserve"> Tile Recall</w:t>
      </w:r>
      <w:r>
        <w:t>과</w:t>
      </w:r>
      <w:r>
        <w:t xml:space="preserve"> detection metric</w:t>
      </w:r>
      <w:r>
        <w:t>이</w:t>
      </w:r>
      <w:r>
        <w:t xml:space="preserve"> </w:t>
      </w:r>
      <w:r>
        <w:t>유의하게</w:t>
      </w:r>
      <w:r>
        <w:t xml:space="preserve"> </w:t>
      </w:r>
      <w:r>
        <w:t>우수</w:t>
      </w:r>
      <w:r>
        <w:t>.</w:t>
      </w:r>
    </w:p>
    <w:p w14:paraId="0D5E5994" w14:textId="77777777" w:rsidR="00761018" w:rsidRDefault="00F24C40">
      <w:pPr>
        <w:numPr>
          <w:ilvl w:val="0"/>
          <w:numId w:val="10"/>
        </w:numPr>
      </w:pPr>
      <w:r>
        <w:t>안전성</w:t>
      </w:r>
      <w:r>
        <w:t>: Recall Guard</w:t>
      </w:r>
      <w:r>
        <w:t>가</w:t>
      </w:r>
      <w:r>
        <w:t xml:space="preserve"> </w:t>
      </w:r>
      <w:r>
        <w:t>동일</w:t>
      </w:r>
      <w:r>
        <w:t xml:space="preserve"> budget</w:t>
      </w:r>
      <w:r>
        <w:t>에서</w:t>
      </w:r>
      <w:r>
        <w:t xml:space="preserve"> missed-region/FN</w:t>
      </w:r>
      <w:r>
        <w:t>을</w:t>
      </w:r>
      <w:r>
        <w:t xml:space="preserve"> </w:t>
      </w:r>
      <w:r>
        <w:t>일관되게</w:t>
      </w:r>
      <w:r>
        <w:t xml:space="preserve"> </w:t>
      </w:r>
      <w:r>
        <w:t>감소</w:t>
      </w:r>
      <w:r>
        <w:t>.</w:t>
      </w:r>
    </w:p>
    <w:p w14:paraId="779F4227" w14:textId="77777777" w:rsidR="00761018" w:rsidRDefault="00F24C40">
      <w:pPr>
        <w:pStyle w:val="1"/>
      </w:pPr>
      <w:bookmarkStart w:id="32" w:name="_Toc238853889"/>
      <w:r>
        <w:t xml:space="preserve">9. </w:t>
      </w:r>
      <w:r>
        <w:t>논문</w:t>
      </w:r>
      <w:r>
        <w:t xml:space="preserve"> </w:t>
      </w:r>
      <w:r>
        <w:t>작성</w:t>
      </w:r>
      <w:r>
        <w:t xml:space="preserve"> </w:t>
      </w:r>
      <w:r>
        <w:t>전략</w:t>
      </w:r>
      <w:bookmarkEnd w:id="32"/>
    </w:p>
    <w:p w14:paraId="33B9C5A2" w14:textId="77777777" w:rsidR="00761018" w:rsidRDefault="00F24C40">
      <w:pPr>
        <w:pStyle w:val="21"/>
      </w:pPr>
      <w:bookmarkStart w:id="33" w:name="_Toc238853890"/>
      <w:r>
        <w:t xml:space="preserve">9.1 </w:t>
      </w:r>
      <w:r>
        <w:t>지금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내용</w:t>
      </w:r>
      <w:bookmarkEnd w:id="33"/>
    </w:p>
    <w:p w14:paraId="78DFAE3E" w14:textId="77777777" w:rsidR="00761018" w:rsidRDefault="00F24C40">
      <w:pPr>
        <w:numPr>
          <w:ilvl w:val="0"/>
          <w:numId w:val="10"/>
        </w:numPr>
      </w:pPr>
      <w:r>
        <w:t>문제</w:t>
      </w:r>
      <w:r>
        <w:t xml:space="preserve"> </w:t>
      </w:r>
      <w:r>
        <w:t>정의</w:t>
      </w:r>
      <w:r>
        <w:t xml:space="preserve">: </w:t>
      </w:r>
      <w:r>
        <w:t>전수</w:t>
      </w:r>
      <w:r>
        <w:t xml:space="preserve"> SAHI</w:t>
      </w:r>
      <w:r>
        <w:t>의</w:t>
      </w:r>
      <w:r>
        <w:t xml:space="preserve"> </w:t>
      </w:r>
      <w:r>
        <w:t>비용과</w:t>
      </w:r>
      <w:r>
        <w:t xml:space="preserve"> </w:t>
      </w:r>
      <w:r>
        <w:t>제한</w:t>
      </w:r>
      <w:r>
        <w:t xml:space="preserve"> </w:t>
      </w:r>
      <w:r>
        <w:t>예산</w:t>
      </w:r>
      <w:r>
        <w:t xml:space="preserve"> routing</w:t>
      </w:r>
      <w:r>
        <w:t>의</w:t>
      </w:r>
      <w:r>
        <w:t xml:space="preserve"> </w:t>
      </w:r>
      <w:r>
        <w:t>필요성</w:t>
      </w:r>
      <w:r>
        <w:t>.</w:t>
      </w:r>
    </w:p>
    <w:p w14:paraId="382C6AEC" w14:textId="77777777" w:rsidR="00761018" w:rsidRDefault="00F24C40">
      <w:pPr>
        <w:numPr>
          <w:ilvl w:val="0"/>
          <w:numId w:val="10"/>
        </w:numPr>
      </w:pPr>
      <w:r>
        <w:t>시스템</w:t>
      </w:r>
      <w:r>
        <w:t xml:space="preserve"> </w:t>
      </w:r>
      <w:r>
        <w:t>설계</w:t>
      </w:r>
      <w:r>
        <w:t>: YOLO P3/P4/P5 dense score, entropy, JBU/UPA, budget selector, guard/coverage, GreedyNMM.</w:t>
      </w:r>
    </w:p>
    <w:p w14:paraId="1B0EB6E1" w14:textId="77777777" w:rsidR="00761018" w:rsidRDefault="00F24C40">
      <w:pPr>
        <w:numPr>
          <w:ilvl w:val="0"/>
          <w:numId w:val="10"/>
        </w:numPr>
      </w:pPr>
      <w:r>
        <w:t>안전</w:t>
      </w:r>
      <w:r>
        <w:t>·</w:t>
      </w:r>
      <w:r>
        <w:t>재현성</w:t>
      </w:r>
      <w:r>
        <w:t xml:space="preserve"> </w:t>
      </w:r>
      <w:r>
        <w:t>설계</w:t>
      </w:r>
      <w:r>
        <w:t xml:space="preserve">: offline fail-closed, hash provenance, class contract, split leakage </w:t>
      </w:r>
      <w:r>
        <w:t>검사</w:t>
      </w:r>
      <w:r>
        <w:t>.</w:t>
      </w:r>
    </w:p>
    <w:p w14:paraId="1E8A92BB" w14:textId="77777777" w:rsidR="00761018" w:rsidRDefault="00F24C40">
      <w:pPr>
        <w:numPr>
          <w:ilvl w:val="0"/>
          <w:numId w:val="10"/>
        </w:numPr>
      </w:pPr>
      <w:r>
        <w:t>합성</w:t>
      </w:r>
      <w:r>
        <w:t xml:space="preserve"> feasibility: 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준비</w:t>
      </w:r>
      <w:r>
        <w:t>-</w:t>
      </w:r>
      <w:r>
        <w:t>학습</w:t>
      </w:r>
      <w:r>
        <w:t>-</w:t>
      </w:r>
      <w:r>
        <w:t>평가</w:t>
      </w:r>
      <w:r>
        <w:t>-</w:t>
      </w:r>
      <w:r>
        <w:t>선택</w:t>
      </w:r>
      <w:r>
        <w:t xml:space="preserve"> </w:t>
      </w:r>
      <w:r>
        <w:t>추론</w:t>
      </w:r>
      <w:r>
        <w:t>-</w:t>
      </w:r>
      <w:r>
        <w:t>산출물</w:t>
      </w:r>
      <w:r>
        <w:t xml:space="preserve"> </w:t>
      </w:r>
      <w:r>
        <w:t>경로가</w:t>
      </w:r>
      <w:r>
        <w:t xml:space="preserve"> </w:t>
      </w:r>
      <w:r>
        <w:t>실행됨</w:t>
      </w:r>
      <w:r>
        <w:t>.</w:t>
      </w:r>
    </w:p>
    <w:p w14:paraId="452BE43A" w14:textId="77777777" w:rsidR="00761018" w:rsidRDefault="00F24C40">
      <w:pPr>
        <w:numPr>
          <w:ilvl w:val="0"/>
          <w:numId w:val="10"/>
        </w:numPr>
      </w:pPr>
      <w:r>
        <w:t>부정적</w:t>
      </w:r>
      <w:r>
        <w:t xml:space="preserve"> </w:t>
      </w:r>
      <w:r>
        <w:t>관찰</w:t>
      </w:r>
      <w:r>
        <w:t xml:space="preserve">: </w:t>
      </w:r>
      <w:r>
        <w:t>작은</w:t>
      </w:r>
      <w:r>
        <w:t xml:space="preserve"> </w:t>
      </w:r>
      <w:r>
        <w:t>합성</w:t>
      </w:r>
      <w:r>
        <w:t xml:space="preserve"> </w:t>
      </w:r>
      <w:r>
        <w:t>데이터에서는</w:t>
      </w:r>
      <w:r>
        <w:t xml:space="preserve"> YOLO</w:t>
      </w:r>
      <w:r>
        <w:t>가</w:t>
      </w:r>
      <w:r>
        <w:t xml:space="preserve"> </w:t>
      </w:r>
      <w:r>
        <w:t>실패했고</w:t>
      </w:r>
      <w:r>
        <w:t>, JBU/UPA</w:t>
      </w:r>
      <w:r>
        <w:t>가</w:t>
      </w:r>
      <w:r>
        <w:t xml:space="preserve"> latency </w:t>
      </w:r>
      <w:r>
        <w:t>병목이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14:paraId="3FDF6C2C" w14:textId="77777777" w:rsidR="00761018" w:rsidRDefault="00F24C40">
      <w:pPr>
        <w:pStyle w:val="21"/>
      </w:pPr>
      <w:bookmarkStart w:id="34" w:name="_Toc238853891"/>
      <w:r>
        <w:lastRenderedPageBreak/>
        <w:t xml:space="preserve">9.2 </w:t>
      </w:r>
      <w:r>
        <w:t>아직</w:t>
      </w:r>
      <w:r>
        <w:t xml:space="preserve"> </w:t>
      </w:r>
      <w:r>
        <w:t>쓰면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표현</w:t>
      </w:r>
      <w:bookmarkEnd w:id="34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761018" w14:paraId="057E9232" w14:textId="77777777">
        <w:trPr>
          <w:tblHeader/>
        </w:trPr>
        <w:tc>
          <w:tcPr>
            <w:tcW w:w="4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AB6C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금지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위험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표현</w:t>
            </w:r>
          </w:p>
        </w:tc>
        <w:tc>
          <w:tcPr>
            <w:tcW w:w="5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4D78" w14:textId="77777777" w:rsidR="00761018" w:rsidRDefault="00F24C4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권고</w:t>
            </w:r>
            <w:r>
              <w:rPr>
                <w:b/>
                <w:color w:val="17365D"/>
                <w:sz w:val="17"/>
              </w:rPr>
              <w:t xml:space="preserve"> </w:t>
            </w:r>
            <w:r>
              <w:rPr>
                <w:b/>
                <w:color w:val="17365D"/>
                <w:sz w:val="17"/>
              </w:rPr>
              <w:t>표현</w:t>
            </w:r>
          </w:p>
        </w:tc>
      </w:tr>
      <w:tr w:rsidR="00761018" w14:paraId="027826EE" w14:textId="77777777">
        <w:tc>
          <w:tcPr>
            <w:tcW w:w="4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31F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악성코드를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성공적으로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탐지했다</w:t>
            </w:r>
          </w:p>
        </w:tc>
        <w:tc>
          <w:tcPr>
            <w:tcW w:w="5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106F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 DECODE</w:t>
            </w:r>
            <w:r>
              <w:rPr>
                <w:sz w:val="17"/>
              </w:rPr>
              <w:t>형</w:t>
            </w:r>
            <w:r>
              <w:rPr>
                <w:sz w:val="17"/>
              </w:rPr>
              <w:t xml:space="preserve"> fixture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파이프라인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검증했다</w:t>
            </w:r>
          </w:p>
        </w:tc>
      </w:tr>
      <w:tr w:rsidR="00761018" w14:paraId="357DEAA6" w14:textId="77777777">
        <w:tc>
          <w:tcPr>
            <w:tcW w:w="4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1934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UA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정확도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손실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없이</w:t>
            </w:r>
            <w:r>
              <w:rPr>
                <w:sz w:val="17"/>
              </w:rPr>
              <w:t xml:space="preserve"> 25% </w:t>
            </w:r>
            <w:r>
              <w:rPr>
                <w:sz w:val="17"/>
              </w:rPr>
              <w:t>빨라졌다</w:t>
            </w:r>
          </w:p>
        </w:tc>
        <w:tc>
          <w:tcPr>
            <w:tcW w:w="5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C832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 xml:space="preserve">latency </w:t>
            </w:r>
            <w:r>
              <w:rPr>
                <w:sz w:val="17"/>
              </w:rPr>
              <w:t>개선은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아직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미측정이며</w:t>
            </w:r>
            <w:r>
              <w:rPr>
                <w:sz w:val="17"/>
              </w:rPr>
              <w:t xml:space="preserve"> UPA TTO </w:t>
            </w:r>
            <w:r>
              <w:rPr>
                <w:sz w:val="17"/>
              </w:rPr>
              <w:t>비용이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위험으로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관찰됐다</w:t>
            </w:r>
          </w:p>
        </w:tc>
      </w:tr>
      <w:tr w:rsidR="00761018" w14:paraId="3281B9D5" w14:textId="77777777">
        <w:tc>
          <w:tcPr>
            <w:tcW w:w="4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BCE5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DECODE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재현했다</w:t>
            </w:r>
          </w:p>
        </w:tc>
        <w:tc>
          <w:tcPr>
            <w:tcW w:w="5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67D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DECODE-like adapter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구현했으며</w:t>
            </w:r>
            <w:r>
              <w:rPr>
                <w:sz w:val="17"/>
              </w:rPr>
              <w:t xml:space="preserve"> strict reproduction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미완료다</w:t>
            </w:r>
          </w:p>
        </w:tc>
      </w:tr>
      <w:tr w:rsidR="00761018" w14:paraId="0B8CEC54" w14:textId="77777777">
        <w:tc>
          <w:tcPr>
            <w:tcW w:w="4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F25A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bbox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악성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코드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위치의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정답이다</w:t>
            </w:r>
          </w:p>
        </w:tc>
        <w:tc>
          <w:tcPr>
            <w:tcW w:w="5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3599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bbox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teacher-attributed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분석가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행동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특징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영역이다</w:t>
            </w:r>
          </w:p>
        </w:tc>
      </w:tr>
      <w:tr w:rsidR="00761018" w14:paraId="6ABD49AB" w14:textId="77777777">
        <w:tc>
          <w:tcPr>
            <w:tcW w:w="4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F967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YOLO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DECODE</w:t>
            </w:r>
            <w:r>
              <w:rPr>
                <w:sz w:val="17"/>
              </w:rPr>
              <w:t>보다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우수하다</w:t>
            </w:r>
          </w:p>
        </w:tc>
        <w:tc>
          <w:tcPr>
            <w:tcW w:w="5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C8AC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YOLO11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portability </w:t>
            </w:r>
            <w:r>
              <w:rPr>
                <w:sz w:val="17"/>
              </w:rPr>
              <w:t>후보이며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split·label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필요하다</w:t>
            </w:r>
          </w:p>
        </w:tc>
      </w:tr>
      <w:tr w:rsidR="00761018" w14:paraId="082720F3" w14:textId="77777777">
        <w:tc>
          <w:tcPr>
            <w:tcW w:w="430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277E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small malware feature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병목이다</w:t>
            </w:r>
          </w:p>
        </w:tc>
        <w:tc>
          <w:tcPr>
            <w:tcW w:w="50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0F13" w14:textId="77777777" w:rsidR="00761018" w:rsidRDefault="00F24C40">
            <w:pPr>
              <w:spacing w:after="0" w:line="252" w:lineRule="auto"/>
            </w:pPr>
            <w:r>
              <w:rPr>
                <w:sz w:val="17"/>
              </w:rPr>
              <w:t>bbox audit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경우</w:t>
            </w:r>
            <w:r>
              <w:rPr>
                <w:sz w:val="17"/>
              </w:rPr>
              <w:t xml:space="preserve"> size-wise RQ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평가한다</w:t>
            </w:r>
          </w:p>
        </w:tc>
      </w:tr>
    </w:tbl>
    <w:p w14:paraId="6027C3F8" w14:textId="77777777" w:rsidR="00761018" w:rsidRDefault="00761018">
      <w:pPr>
        <w:spacing w:after="40"/>
      </w:pPr>
    </w:p>
    <w:p w14:paraId="7095FC0C" w14:textId="77777777" w:rsidR="00761018" w:rsidRDefault="00F24C40">
      <w:pPr>
        <w:pStyle w:val="21"/>
      </w:pPr>
      <w:bookmarkStart w:id="35" w:name="_Toc238853892"/>
      <w:r>
        <w:t xml:space="preserve">9.3 </w:t>
      </w:r>
      <w:r>
        <w:t>권고</w:t>
      </w:r>
      <w:r>
        <w:t xml:space="preserve"> </w:t>
      </w:r>
      <w:r>
        <w:t>논문</w:t>
      </w:r>
      <w:r>
        <w:t xml:space="preserve"> </w:t>
      </w:r>
      <w:r>
        <w:t>결론</w:t>
      </w:r>
      <w:r>
        <w:t xml:space="preserve"> </w:t>
      </w:r>
      <w:r>
        <w:t>문장</w:t>
      </w:r>
      <w:bookmarkEnd w:id="3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4703B933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5B56" w14:textId="77777777" w:rsidR="00761018" w:rsidRDefault="00F24C40">
            <w:pPr>
              <w:spacing w:after="0"/>
            </w:pPr>
            <w:r>
              <w:rPr>
                <w:b/>
                <w:color w:val="17365D"/>
              </w:rPr>
              <w:t>현재</w:t>
            </w:r>
            <w:r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단계</w:t>
            </w:r>
            <w:r>
              <w:rPr>
                <w:b/>
                <w:color w:val="17365D"/>
              </w:rPr>
              <w:t xml:space="preserve">  </w:t>
            </w:r>
            <w:r>
              <w:t>본</w:t>
            </w:r>
            <w:r>
              <w:t xml:space="preserve"> </w:t>
            </w:r>
            <w:r>
              <w:t>연구는</w:t>
            </w:r>
            <w:r>
              <w:t xml:space="preserve"> DECODE </w:t>
            </w:r>
            <w:r>
              <w:t>계열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이미지에서</w:t>
            </w:r>
            <w:r>
              <w:t xml:space="preserve"> detector</w:t>
            </w:r>
            <w:r>
              <w:t>의</w:t>
            </w:r>
            <w:r>
              <w:t xml:space="preserve"> </w:t>
            </w:r>
            <w:r>
              <w:t>다중</w:t>
            </w:r>
            <w:r>
              <w:t xml:space="preserve"> </w:t>
            </w:r>
            <w:r>
              <w:t>스케일</w:t>
            </w:r>
            <w:r>
              <w:t xml:space="preserve"> dense score</w:t>
            </w:r>
            <w:r>
              <w:t>를</w:t>
            </w:r>
            <w:r>
              <w:t xml:space="preserve"> </w:t>
            </w:r>
            <w:r>
              <w:t>이용해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예산</w:t>
            </w:r>
            <w:r>
              <w:t xml:space="preserve"> </w:t>
            </w:r>
            <w:r>
              <w:t>타일을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안전하고</w:t>
            </w:r>
            <w:r>
              <w:t xml:space="preserve"> </w:t>
            </w:r>
            <w:r>
              <w:t>재현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파이프라인을</w:t>
            </w:r>
            <w:r>
              <w:t xml:space="preserve"> </w:t>
            </w:r>
            <w:r>
              <w:t>구현했다</w:t>
            </w:r>
            <w:r>
              <w:t xml:space="preserve">. </w:t>
            </w:r>
            <w:r>
              <w:t>합성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확인했으나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악성코드</w:t>
            </w:r>
            <w:r>
              <w:t xml:space="preserve"> </w:t>
            </w:r>
            <w:r>
              <w:t>데이터에서의</w:t>
            </w:r>
            <w:r>
              <w:t xml:space="preserve"> </w:t>
            </w:r>
            <w:r>
              <w:t>정확도와</w:t>
            </w:r>
            <w:r>
              <w:t xml:space="preserve"> </w:t>
            </w:r>
            <w:r>
              <w:t>효율</w:t>
            </w:r>
            <w:r>
              <w:t xml:space="preserve"> </w:t>
            </w:r>
            <w:r>
              <w:t>우위는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검증되지</w:t>
            </w:r>
            <w:r>
              <w:t xml:space="preserve"> </w:t>
            </w:r>
            <w:r>
              <w:t>않았으며</w:t>
            </w:r>
            <w:r>
              <w:t xml:space="preserve"> </w:t>
            </w:r>
            <w:r>
              <w:t>후속</w:t>
            </w:r>
            <w:r>
              <w:t xml:space="preserve"> DECODE </w:t>
            </w:r>
            <w:r>
              <w:t>재현</w:t>
            </w:r>
            <w:r>
              <w:t xml:space="preserve"> </w:t>
            </w:r>
            <w:r>
              <w:t>및</w:t>
            </w:r>
            <w:r>
              <w:t xml:space="preserve"> Pareto </w:t>
            </w:r>
            <w:r>
              <w:t>실험이</w:t>
            </w:r>
            <w:r>
              <w:t xml:space="preserve"> </w:t>
            </w:r>
            <w:r>
              <w:t>필요하다</w:t>
            </w:r>
            <w:r>
              <w:t>.</w:t>
            </w:r>
          </w:p>
        </w:tc>
      </w:tr>
    </w:tbl>
    <w:p w14:paraId="74E4B3E3" w14:textId="77777777" w:rsidR="00761018" w:rsidRDefault="0076101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018" w14:paraId="22E0ACFD" w14:textId="77777777">
        <w:trPr>
          <w:tblHeader/>
        </w:trPr>
        <w:tc>
          <w:tcPr>
            <w:tcW w:w="9360" w:type="dxa"/>
            <w:tcBorders>
              <w:top w:val="single" w:sz="6" w:space="0" w:color="D5DAE2"/>
              <w:left w:val="single" w:sz="6" w:space="0" w:color="D5DAE2"/>
              <w:bottom w:val="single" w:sz="6" w:space="0" w:color="D5DAE2"/>
              <w:right w:val="single" w:sz="6" w:space="0" w:color="D5DAE2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0DEB" w14:textId="77777777" w:rsidR="00761018" w:rsidRDefault="00F24C40">
            <w:pPr>
              <w:spacing w:after="0"/>
            </w:pPr>
            <w:r>
              <w:rPr>
                <w:b/>
                <w:color w:val="2F6B2F"/>
              </w:rPr>
              <w:t>최종</w:t>
            </w:r>
            <w:r>
              <w:rPr>
                <w:b/>
                <w:color w:val="2F6B2F"/>
              </w:rPr>
              <w:t xml:space="preserve"> </w:t>
            </w:r>
            <w:r>
              <w:rPr>
                <w:b/>
                <w:color w:val="2F6B2F"/>
              </w:rPr>
              <w:t>실험</w:t>
            </w:r>
            <w:r>
              <w:rPr>
                <w:b/>
                <w:color w:val="2F6B2F"/>
              </w:rPr>
              <w:t xml:space="preserve"> </w:t>
            </w:r>
            <w:r>
              <w:rPr>
                <w:b/>
                <w:color w:val="2F6B2F"/>
              </w:rPr>
              <w:t>성공</w:t>
            </w:r>
            <w:r>
              <w:rPr>
                <w:b/>
                <w:color w:val="2F6B2F"/>
              </w:rPr>
              <w:t xml:space="preserve"> </w:t>
            </w:r>
            <w:r>
              <w:rPr>
                <w:b/>
                <w:color w:val="2F6B2F"/>
              </w:rPr>
              <w:t>후</w:t>
            </w:r>
            <w:r>
              <w:rPr>
                <w:b/>
                <w:color w:val="2F6B2F"/>
              </w:rPr>
              <w:t xml:space="preserve">  </w:t>
            </w:r>
            <w:r>
              <w:t>UA-SAHI-MAL</w:t>
            </w:r>
            <w:r>
              <w:t>은</w:t>
            </w:r>
            <w:r>
              <w:t xml:space="preserve"> DECODE </w:t>
            </w:r>
            <w:r>
              <w:t>행동</w:t>
            </w:r>
            <w:r>
              <w:t xml:space="preserve"> </w:t>
            </w:r>
            <w:r>
              <w:t>특징</w:t>
            </w:r>
            <w:r>
              <w:t xml:space="preserve"> </w:t>
            </w:r>
            <w:r>
              <w:t>영역의</w:t>
            </w:r>
            <w:r>
              <w:t xml:space="preserve"> </w:t>
            </w:r>
            <w:r>
              <w:t>지역화</w:t>
            </w:r>
            <w:r>
              <w:t xml:space="preserve"> </w:t>
            </w:r>
            <w:r>
              <w:t>성능을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슬라이싱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제한된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범위에서</w:t>
            </w:r>
            <w:r>
              <w:t xml:space="preserve"> </w:t>
            </w:r>
            <w:r>
              <w:t>유지하면서</w:t>
            </w:r>
            <w:r>
              <w:t xml:space="preserve"> detector work</w:t>
            </w:r>
            <w:r>
              <w:t>와</w:t>
            </w:r>
            <w:r>
              <w:t xml:space="preserve"> end-to-end p95 latency</w:t>
            </w:r>
            <w:r>
              <w:t>를</w:t>
            </w:r>
            <w:r>
              <w:t xml:space="preserve"> </w:t>
            </w:r>
            <w:r>
              <w:t>줄였고</w:t>
            </w:r>
            <w:r>
              <w:t xml:space="preserve">, Random/Bilinear/JBU </w:t>
            </w:r>
            <w:r>
              <w:t>대비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예산에서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높은</w:t>
            </w:r>
            <w:r>
              <w:t xml:space="preserve"> Tile Recall</w:t>
            </w:r>
            <w:r>
              <w:t>을</w:t>
            </w:r>
            <w:r>
              <w:t xml:space="preserve"> </w:t>
            </w:r>
            <w:r>
              <w:t>달성했다</w:t>
            </w:r>
            <w:r>
              <w:t xml:space="preserve">. </w:t>
            </w:r>
            <w:r>
              <w:t>단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문장은</w:t>
            </w:r>
            <w:r>
              <w:t xml:space="preserve"> </w:t>
            </w:r>
            <w:r>
              <w:t>모든</w:t>
            </w:r>
            <w:r>
              <w:t xml:space="preserve"> baseline</w:t>
            </w:r>
            <w:r>
              <w:t>과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검정이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뒤에만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</w:tbl>
    <w:p w14:paraId="20593DBA" w14:textId="77777777" w:rsidR="00761018" w:rsidRDefault="00761018">
      <w:pPr>
        <w:spacing w:after="40"/>
      </w:pPr>
    </w:p>
    <w:p w14:paraId="1AA1DDEB" w14:textId="77777777" w:rsidR="00761018" w:rsidRDefault="00F24C40">
      <w:pPr>
        <w:pStyle w:val="1"/>
      </w:pPr>
      <w:bookmarkStart w:id="36" w:name="_Toc238853893"/>
      <w:r>
        <w:lastRenderedPageBreak/>
        <w:t xml:space="preserve">10. </w:t>
      </w:r>
      <w:r>
        <w:t>종합</w:t>
      </w:r>
      <w:r>
        <w:t xml:space="preserve"> </w:t>
      </w:r>
      <w:r>
        <w:t>결론</w:t>
      </w:r>
      <w:bookmarkEnd w:id="36"/>
    </w:p>
    <w:p w14:paraId="4ECB2F93" w14:textId="77777777" w:rsidR="00761018" w:rsidRDefault="00F24C40">
      <w:r>
        <w:t>현재</w:t>
      </w:r>
      <w:r>
        <w:t xml:space="preserve"> </w:t>
      </w:r>
      <w:r>
        <w:t>프로젝트의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성과는</w:t>
      </w:r>
      <w:r>
        <w:t xml:space="preserve"> </w:t>
      </w:r>
      <w:r>
        <w:t>악성코드</w:t>
      </w:r>
      <w:r>
        <w:t xml:space="preserve"> </w:t>
      </w:r>
      <w:r>
        <w:t>데이터를</w:t>
      </w:r>
      <w:r>
        <w:t xml:space="preserve"> </w:t>
      </w:r>
      <w:r>
        <w:t>안전하게</w:t>
      </w:r>
      <w:r>
        <w:t xml:space="preserve"> </w:t>
      </w:r>
      <w:r>
        <w:t>다루기</w:t>
      </w:r>
      <w:r>
        <w:t xml:space="preserve"> </w:t>
      </w:r>
      <w:r>
        <w:t>위한</w:t>
      </w:r>
      <w:r>
        <w:t xml:space="preserve"> </w:t>
      </w:r>
      <w:r>
        <w:t>계약</w:t>
      </w:r>
      <w:r>
        <w:t>, DECODE</w:t>
      </w:r>
      <w:r>
        <w:t>형</w:t>
      </w:r>
      <w:r>
        <w:t xml:space="preserve"> </w:t>
      </w:r>
      <w:r>
        <w:t>입력</w:t>
      </w:r>
      <w:r>
        <w:t xml:space="preserve"> </w:t>
      </w:r>
      <w:r>
        <w:t>어댑터</w:t>
      </w:r>
      <w:r>
        <w:t xml:space="preserve">, YOLO11 </w:t>
      </w:r>
      <w:r>
        <w:t>학습</w:t>
      </w:r>
      <w:r>
        <w:t>·</w:t>
      </w:r>
      <w:r>
        <w:t>검증</w:t>
      </w:r>
      <w:r>
        <w:t xml:space="preserve">, pre-NMS </w:t>
      </w:r>
      <w:r>
        <w:t>다중</w:t>
      </w:r>
      <w:r>
        <w:t xml:space="preserve"> </w:t>
      </w:r>
      <w:r>
        <w:t>스케일</w:t>
      </w:r>
      <w:r>
        <w:t xml:space="preserve"> </w:t>
      </w:r>
      <w:r>
        <w:t>라우팅</w:t>
      </w:r>
      <w:r>
        <w:t xml:space="preserve">, </w:t>
      </w:r>
      <w:r>
        <w:t>선택적</w:t>
      </w:r>
      <w:r>
        <w:t xml:space="preserve"> SAHI, </w:t>
      </w:r>
      <w:r>
        <w:t>결과</w:t>
      </w:r>
      <w:r>
        <w:t xml:space="preserve"> provenance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실행</w:t>
      </w:r>
      <w:r>
        <w:t xml:space="preserve"> </w:t>
      </w:r>
      <w:r>
        <w:t>경로로</w:t>
      </w:r>
      <w:r>
        <w:t xml:space="preserve"> </w:t>
      </w:r>
      <w:r>
        <w:t>연결했다는</w:t>
      </w:r>
      <w:r>
        <w:t xml:space="preserve"> </w:t>
      </w:r>
      <w:r>
        <w:t>점이다</w:t>
      </w:r>
      <w:r>
        <w:t>. 102</w:t>
      </w:r>
      <w:r>
        <w:t>개</w:t>
      </w:r>
      <w:r>
        <w:t xml:space="preserve"> </w:t>
      </w:r>
      <w:r>
        <w:t>테스트와</w:t>
      </w:r>
      <w:r>
        <w:t xml:space="preserve"> </w:t>
      </w:r>
      <w:r>
        <w:t>정적</w:t>
      </w:r>
      <w:r>
        <w:t xml:space="preserve"> </w:t>
      </w:r>
      <w:r>
        <w:t>검사</w:t>
      </w:r>
      <w:r>
        <w:t xml:space="preserve"> </w:t>
      </w:r>
      <w:r>
        <w:t>통과도</w:t>
      </w:r>
      <w:r>
        <w:t xml:space="preserve"> </w:t>
      </w:r>
      <w:r>
        <w:t>구현</w:t>
      </w:r>
      <w:r>
        <w:t xml:space="preserve"> </w:t>
      </w:r>
      <w:r>
        <w:t>품질을</w:t>
      </w:r>
      <w:r>
        <w:t xml:space="preserve"> </w:t>
      </w:r>
      <w:r>
        <w:t>뒷받침한다</w:t>
      </w:r>
      <w:r>
        <w:t>.</w:t>
      </w:r>
    </w:p>
    <w:p w14:paraId="63ED04E0" w14:textId="77777777" w:rsidR="00761018" w:rsidRDefault="00F24C40">
      <w:r>
        <w:t>반면</w:t>
      </w:r>
      <w:r>
        <w:t xml:space="preserve">, </w:t>
      </w:r>
      <w:r>
        <w:t>과학적</w:t>
      </w:r>
      <w:r>
        <w:t xml:space="preserve"> </w:t>
      </w:r>
      <w:r>
        <w:t>결론에</w:t>
      </w:r>
      <w:r>
        <w:t xml:space="preserve"> </w:t>
      </w:r>
      <w:r>
        <w:t>필요한</w:t>
      </w:r>
      <w:r>
        <w:t xml:space="preserve"> </w:t>
      </w:r>
      <w:r>
        <w:t>실제</w:t>
      </w:r>
      <w:r>
        <w:t xml:space="preserve"> </w:t>
      </w:r>
      <w:r>
        <w:t>데이터</w:t>
      </w:r>
      <w:r>
        <w:t>·baseline·ablation</w:t>
      </w:r>
      <w:r>
        <w:t>은</w:t>
      </w:r>
      <w:r>
        <w:t xml:space="preserve"> </w:t>
      </w:r>
      <w:r>
        <w:t>사실상</w:t>
      </w:r>
      <w:r>
        <w:t xml:space="preserve"> </w:t>
      </w:r>
      <w:r>
        <w:t>시작</w:t>
      </w:r>
      <w:r>
        <w:t xml:space="preserve"> </w:t>
      </w:r>
      <w:r>
        <w:t>전이다</w:t>
      </w:r>
      <w:r>
        <w:t xml:space="preserve">. </w:t>
      </w:r>
      <w:r>
        <w:t>최신</w:t>
      </w:r>
      <w:r>
        <w:t xml:space="preserve"> r3</w:t>
      </w:r>
      <w:r>
        <w:t>에서</w:t>
      </w:r>
      <w:r>
        <w:t xml:space="preserve"> </w:t>
      </w:r>
      <w:r>
        <w:t>탐지</w:t>
      </w:r>
      <w:r>
        <w:t xml:space="preserve"> </w:t>
      </w:r>
      <w:r>
        <w:t>성능이</w:t>
      </w:r>
      <w:r>
        <w:t xml:space="preserve"> 0</w:t>
      </w:r>
      <w:r>
        <w:t>이고</w:t>
      </w:r>
      <w:r>
        <w:t xml:space="preserve"> Tile Recall</w:t>
      </w:r>
      <w:r>
        <w:t>이</w:t>
      </w:r>
      <w:r>
        <w:t xml:space="preserve"> 0.5</w:t>
      </w:r>
      <w:r>
        <w:t>라는</w:t>
      </w:r>
      <w:r>
        <w:t xml:space="preserve"> </w:t>
      </w:r>
      <w:r>
        <w:t>결과는</w:t>
      </w:r>
      <w:r>
        <w:t xml:space="preserve"> </w:t>
      </w:r>
      <w:r>
        <w:t>실패가</w:t>
      </w:r>
      <w:r>
        <w:t xml:space="preserve"> </w:t>
      </w:r>
      <w:r>
        <w:t>아니라</w:t>
      </w:r>
      <w:r>
        <w:t xml:space="preserve"> </w:t>
      </w:r>
      <w:r>
        <w:t>중요한</w:t>
      </w:r>
      <w:r>
        <w:t xml:space="preserve"> </w:t>
      </w:r>
      <w:r>
        <w:t>진단이다</w:t>
      </w:r>
      <w:r>
        <w:t>. detector</w:t>
      </w:r>
      <w:r>
        <w:t>가</w:t>
      </w:r>
      <w:r>
        <w:t xml:space="preserve"> </w:t>
      </w:r>
      <w:r>
        <w:t>학습되지</w:t>
      </w:r>
      <w:r>
        <w:t xml:space="preserve"> </w:t>
      </w:r>
      <w:r>
        <w:t>않으면</w:t>
      </w:r>
      <w:r>
        <w:t xml:space="preserve"> dense routing score</w:t>
      </w:r>
      <w:r>
        <w:t>도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위험지도가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구조</w:t>
      </w:r>
      <w:r>
        <w:t xml:space="preserve"> </w:t>
      </w:r>
      <w:r>
        <w:t>보존</w:t>
      </w:r>
      <w:r>
        <w:t xml:space="preserve"> </w:t>
      </w:r>
      <w:r>
        <w:t>업샘플링만으로</w:t>
      </w:r>
      <w:r>
        <w:t xml:space="preserve"> </w:t>
      </w:r>
      <w:r>
        <w:t>신호를</w:t>
      </w:r>
      <w:r>
        <w:t xml:space="preserve"> </w:t>
      </w:r>
      <w:r>
        <w:t>만들어낼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보여준다</w:t>
      </w:r>
      <w:r>
        <w:t>.</w:t>
      </w:r>
    </w:p>
    <w:p w14:paraId="16E0E37D" w14:textId="77777777" w:rsidR="00761018" w:rsidRDefault="00F24C40">
      <w:r>
        <w:t>성공적인</w:t>
      </w:r>
      <w:r>
        <w:t xml:space="preserve"> </w:t>
      </w:r>
      <w:r>
        <w:t>논문을</w:t>
      </w:r>
      <w:r>
        <w:t xml:space="preserve"> </w:t>
      </w:r>
      <w:r>
        <w:t>위해서는</w:t>
      </w:r>
      <w:r>
        <w:t xml:space="preserve"> DECODE </w:t>
      </w:r>
      <w:r>
        <w:t>원형</w:t>
      </w:r>
      <w:r>
        <w:t xml:space="preserve"> </w:t>
      </w:r>
      <w:r>
        <w:t>재현을</w:t>
      </w:r>
      <w:r>
        <w:t xml:space="preserve"> </w:t>
      </w:r>
      <w:r>
        <w:t>첫</w:t>
      </w:r>
      <w:r>
        <w:t xml:space="preserve"> </w:t>
      </w:r>
      <w:r>
        <w:t>관문으로</w:t>
      </w:r>
      <w:r>
        <w:t xml:space="preserve"> </w:t>
      </w:r>
      <w:r>
        <w:t>두고</w:t>
      </w:r>
      <w:r>
        <w:t xml:space="preserve">, </w:t>
      </w:r>
      <w:r>
        <w:t>같은</w:t>
      </w:r>
      <w:r>
        <w:t xml:space="preserve"> detector</w:t>
      </w:r>
      <w:r>
        <w:t>와</w:t>
      </w:r>
      <w:r>
        <w:t xml:space="preserve"> split</w:t>
      </w:r>
      <w:r>
        <w:t>에서</w:t>
      </w:r>
      <w:r>
        <w:t xml:space="preserve"> routing </w:t>
      </w:r>
      <w:r>
        <w:t>방법만</w:t>
      </w:r>
      <w:r>
        <w:t xml:space="preserve"> </w:t>
      </w:r>
      <w:r>
        <w:t>바꾸는</w:t>
      </w:r>
      <w:r>
        <w:t xml:space="preserve"> </w:t>
      </w:r>
      <w:r>
        <w:t>실험을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UPA TTO </w:t>
      </w:r>
      <w:r>
        <w:t>비용과</w:t>
      </w:r>
      <w:r>
        <w:t xml:space="preserve"> recall guard</w:t>
      </w:r>
      <w:r>
        <w:t>의</w:t>
      </w:r>
      <w:r>
        <w:t xml:space="preserve"> </w:t>
      </w:r>
      <w:r>
        <w:t>실제</w:t>
      </w:r>
      <w:r>
        <w:t xml:space="preserve"> </w:t>
      </w:r>
      <w:r>
        <w:t>동작을</w:t>
      </w:r>
      <w:r>
        <w:t xml:space="preserve"> </w:t>
      </w:r>
      <w:r>
        <w:t>독립적으로</w:t>
      </w:r>
      <w:r>
        <w:t xml:space="preserve"> </w:t>
      </w:r>
      <w:r>
        <w:t>분해해</w:t>
      </w:r>
      <w:r>
        <w:t xml:space="preserve"> </w:t>
      </w:r>
      <w:r>
        <w:t>검증해야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순서를</w:t>
      </w:r>
      <w:r>
        <w:t xml:space="preserve"> </w:t>
      </w:r>
      <w:r>
        <w:t>지키면</w:t>
      </w:r>
      <w:r>
        <w:t xml:space="preserve"> </w:t>
      </w:r>
      <w:r>
        <w:t>현재</w:t>
      </w:r>
      <w:r>
        <w:t xml:space="preserve"> </w:t>
      </w:r>
      <w:r>
        <w:t>저장소의</w:t>
      </w:r>
      <w:r>
        <w:t xml:space="preserve"> </w:t>
      </w:r>
      <w:r>
        <w:t>강한</w:t>
      </w:r>
      <w:r>
        <w:t xml:space="preserve"> </w:t>
      </w:r>
      <w:r>
        <w:t>엔지니어링</w:t>
      </w:r>
      <w:r>
        <w:t xml:space="preserve"> </w:t>
      </w:r>
      <w:r>
        <w:t>기반을</w:t>
      </w:r>
      <w:r>
        <w:t xml:space="preserve"> </w:t>
      </w:r>
      <w:r>
        <w:t>과장</w:t>
      </w:r>
      <w:r>
        <w:t xml:space="preserve"> </w:t>
      </w:r>
      <w:r>
        <w:t>없이</w:t>
      </w:r>
      <w:r>
        <w:t xml:space="preserve"> </w:t>
      </w:r>
      <w:r>
        <w:t>학술적</w:t>
      </w:r>
      <w:r>
        <w:t xml:space="preserve"> </w:t>
      </w:r>
      <w:r>
        <w:t>기여로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C83EB48" w14:textId="77777777" w:rsidR="00761018" w:rsidRDefault="00F24C40">
      <w:pPr>
        <w:pStyle w:val="1"/>
      </w:pPr>
      <w:bookmarkStart w:id="37" w:name="_Toc238853894"/>
      <w:r>
        <w:t>부록</w:t>
      </w:r>
      <w:r>
        <w:t xml:space="preserve"> A. </w:t>
      </w:r>
      <w:r>
        <w:t>근거</w:t>
      </w:r>
      <w:r>
        <w:t xml:space="preserve"> </w:t>
      </w:r>
      <w:r>
        <w:t>파일</w:t>
      </w:r>
      <w:bookmarkEnd w:id="37"/>
    </w:p>
    <w:p w14:paraId="7BE5FDD2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[E1] .codex-review\full-pipeline-safe-20260828-r3\pipeline_inputs.json</w:t>
      </w:r>
    </w:p>
    <w:p w14:paraId="41476B3B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[E2] .codex-review\full-pipeline-safe-20260828-r3\detector-test.metrics.json</w:t>
      </w:r>
    </w:p>
    <w:p w14:paraId="6BE99FB5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[E3] .codex-review\full-pipeline-safe-20260828-r3\train\ua-sahi-mal-yolo11\results.csv</w:t>
      </w:r>
    </w:p>
    <w:p w14:paraId="7CA0C475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[E4] .codex-review\full-pipeline-safe-20260828-r3\predict\decode-test_0001-cb7a395e1f4f_20260828_182443\summary.json</w:t>
      </w:r>
    </w:p>
    <w:p w14:paraId="3E9DB750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[E5] .codex-review\full-pipeline-safe-20260828-r3\predict\decode-test_0001-cb7a395e1f4f_20260828_182443\localization_evaluation.json</w:t>
      </w:r>
    </w:p>
    <w:p w14:paraId="438E46D0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[E6] .codex-review\full-pipeline-safe-20260828-r3\prepared\prepared_manifest.json</w:t>
      </w:r>
    </w:p>
    <w:p w14:paraId="443F6FBB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[E7] .codex-review\integration-safe-20260828\fixture_manifest.json</w:t>
      </w:r>
    </w:p>
    <w:p w14:paraId="50AE2E6D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[E8] external\runs\smoke\20260826_175555\smoke_summary.json</w:t>
      </w:r>
    </w:p>
    <w:p w14:paraId="4537EF1A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[E9] runs\safe_static_object_detection\airplane2_20260826_181320\summary.json</w:t>
      </w:r>
    </w:p>
    <w:p w14:paraId="0DDC9AAE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[E10] runs\safe_static_object_detection\airplane2_20260826_181438\summary.json</w:t>
      </w:r>
    </w:p>
    <w:p w14:paraId="6326BDB4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[E11] runs\ua_sahi\airplane2_20260824_205846\summary.json</w:t>
      </w:r>
    </w:p>
    <w:p w14:paraId="6048A0F1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[E12] src\ua_sahi_mal\coarse.py, routing.py, inference.py, upsampling.py</w:t>
      </w:r>
    </w:p>
    <w:p w14:paraId="5D5335BC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[E13] scripts\generate_safe_decode_fixture.py</w:t>
      </w:r>
    </w:p>
    <w:p w14:paraId="5C41549F" w14:textId="77777777" w:rsidR="00761018" w:rsidRDefault="00F24C40">
      <w:pPr>
        <w:spacing w:after="40" w:line="240" w:lineRule="auto"/>
      </w:pPr>
      <w:r>
        <w:rPr>
          <w:rFonts w:ascii="Consolas" w:hAnsi="Consolas"/>
          <w:sz w:val="16"/>
        </w:rPr>
        <w:t>[E14] docs\DECODE_PIPELINE.md, docs\DATA_CONTRACT.md, docs\RESEARCH_PLAN.md</w:t>
      </w:r>
    </w:p>
    <w:p w14:paraId="5158441B" w14:textId="77777777" w:rsidR="00761018" w:rsidRDefault="00F24C40">
      <w:pPr>
        <w:pStyle w:val="1"/>
      </w:pPr>
      <w:bookmarkStart w:id="38" w:name="_Toc238853895"/>
      <w:r>
        <w:t>부록</w:t>
      </w:r>
      <w:r>
        <w:t xml:space="preserve"> B. </w:t>
      </w:r>
      <w:r>
        <w:t>참고자료</w:t>
      </w:r>
      <w:bookmarkEnd w:id="38"/>
    </w:p>
    <w:p w14:paraId="4239B2AD" w14:textId="77777777" w:rsidR="00761018" w:rsidRDefault="00F24C40">
      <w:r>
        <w:t>[A1] Uysal, D. T. et al. (2025). A multi-label visualisation approach for malware behaviour analysis. Scientific Reports, 15, 37979. DOI: 10.1038/s41598-025-21848-z.</w:t>
      </w:r>
    </w:p>
    <w:p w14:paraId="3A885BC8" w14:textId="77777777" w:rsidR="00761018" w:rsidRDefault="00F24C40">
      <w:r>
        <w:t xml:space="preserve">[A2] Bozkir, A. S., Cankaya, A. O., &amp; Aydos, M. Utilization and Comparison of Convolutional Neural Networks in Malware Recognition. </w:t>
      </w:r>
      <w:r>
        <w:t>첨부</w:t>
      </w:r>
      <w:r>
        <w:t xml:space="preserve"> </w:t>
      </w:r>
      <w:r>
        <w:t>번역</w:t>
      </w:r>
      <w:r>
        <w:t xml:space="preserve"> PDF.</w:t>
      </w:r>
    </w:p>
    <w:p w14:paraId="1C35E5B2" w14:textId="77777777" w:rsidR="00761018" w:rsidRDefault="00F24C40">
      <w:r>
        <w:lastRenderedPageBreak/>
        <w:t>[P1] C:\Users\choi\Documents\</w:t>
      </w:r>
      <w:r>
        <w:t>카카오톡</w:t>
      </w:r>
      <w:r>
        <w:t xml:space="preserve"> </w:t>
      </w:r>
      <w:r>
        <w:t>받은</w:t>
      </w:r>
      <w:r>
        <w:t xml:space="preserve"> </w:t>
      </w:r>
      <w:r>
        <w:t>파일</w:t>
      </w:r>
      <w:r>
        <w:t>\ua-sahi-mal-proposal-v2.docx.</w:t>
      </w:r>
    </w:p>
    <w:p w14:paraId="5AB98F91" w14:textId="77777777" w:rsidR="00761018" w:rsidRDefault="00F24C40">
      <w:r>
        <w:t>[P2] C:\Users\choi\Documents\</w:t>
      </w:r>
      <w:r>
        <w:t>카카오톡</w:t>
      </w:r>
      <w:r>
        <w:t xml:space="preserve"> </w:t>
      </w:r>
      <w:r>
        <w:t>받은</w:t>
      </w:r>
      <w:r>
        <w:t xml:space="preserve"> </w:t>
      </w:r>
      <w:r>
        <w:t>파일</w:t>
      </w:r>
      <w:r>
        <w:t>\DECODE_UA_SAHI_MAL_experiment_reboot_plan.md.</w:t>
      </w:r>
    </w:p>
    <w:p w14:paraId="1BC58678" w14:textId="77777777" w:rsidR="00761018" w:rsidRDefault="00F24C40">
      <w:r>
        <w:t>[P3] C:\Users\choi\Downloads\ua-sahi-mal-analysis-strategy.md.</w:t>
      </w:r>
    </w:p>
    <w:p w14:paraId="03C46671" w14:textId="77777777" w:rsidR="00761018" w:rsidRDefault="00F24C40">
      <w:r>
        <w:t>[P4] C:\Users\choi\Downloads\ua-sahi-mal-proposal.docx.</w:t>
      </w:r>
    </w:p>
    <w:p w14:paraId="209A9D0C" w14:textId="77777777" w:rsidR="00761018" w:rsidRDefault="00F24C40">
      <w:pPr>
        <w:pStyle w:val="1"/>
      </w:pPr>
      <w:bookmarkStart w:id="39" w:name="_Toc238853896"/>
      <w:r>
        <w:t>부록</w:t>
      </w:r>
      <w:r>
        <w:t xml:space="preserve"> C. </w:t>
      </w:r>
      <w:r>
        <w:t>감사</w:t>
      </w:r>
      <w:r>
        <w:t xml:space="preserve"> </w:t>
      </w:r>
      <w:r>
        <w:t>재현</w:t>
      </w:r>
      <w:r>
        <w:t xml:space="preserve"> </w:t>
      </w:r>
      <w:r>
        <w:t>메모</w:t>
      </w:r>
      <w:bookmarkEnd w:id="39"/>
    </w:p>
    <w:p w14:paraId="66879E56" w14:textId="77777777" w:rsidR="00761018" w:rsidRDefault="00F24C40">
      <w:pPr>
        <w:numPr>
          <w:ilvl w:val="0"/>
          <w:numId w:val="10"/>
        </w:numPr>
      </w:pPr>
      <w:r>
        <w:t xml:space="preserve">2026-08-28 </w:t>
      </w:r>
      <w:r>
        <w:t>현재</w:t>
      </w:r>
      <w:r>
        <w:t xml:space="preserve"> repository root</w:t>
      </w:r>
      <w:r>
        <w:t>에는</w:t>
      </w:r>
      <w:r>
        <w:t xml:space="preserve"> .git metadata</w:t>
      </w:r>
      <w:r>
        <w:t>가</w:t>
      </w:r>
      <w:r>
        <w:t xml:space="preserve"> </w:t>
      </w:r>
      <w:r>
        <w:t>없어</w:t>
      </w:r>
      <w:r>
        <w:t xml:space="preserve"> commit/dirty </w:t>
      </w:r>
      <w:r>
        <w:t>상태를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없었다</w:t>
      </w:r>
      <w:r>
        <w:t>.</w:t>
      </w:r>
    </w:p>
    <w:p w14:paraId="7BD2464B" w14:textId="77777777" w:rsidR="00761018" w:rsidRDefault="00F24C40">
      <w:pPr>
        <w:numPr>
          <w:ilvl w:val="0"/>
          <w:numId w:val="10"/>
        </w:numPr>
      </w:pPr>
      <w:r>
        <w:t xml:space="preserve">Python 3.12.13, Ultralytics 8.4.67, SAHI 0.12.2, torch 2.13.0 CPU </w:t>
      </w:r>
      <w:r>
        <w:t>환경이</w:t>
      </w:r>
      <w:r>
        <w:t xml:space="preserve"> r3 metadata</w:t>
      </w:r>
      <w:r>
        <w:t>에</w:t>
      </w:r>
      <w:r>
        <w:t xml:space="preserve"> </w:t>
      </w:r>
      <w:r>
        <w:t>기록돼</w:t>
      </w:r>
      <w:r>
        <w:t xml:space="preserve"> </w:t>
      </w:r>
      <w:r>
        <w:t>있다</w:t>
      </w:r>
      <w:r>
        <w:t>.</w:t>
      </w:r>
    </w:p>
    <w:p w14:paraId="4CDFB184" w14:textId="77777777" w:rsidR="00761018" w:rsidRDefault="00F24C40">
      <w:pPr>
        <w:numPr>
          <w:ilvl w:val="0"/>
          <w:numId w:val="10"/>
        </w:numPr>
      </w:pPr>
      <w:r>
        <w:t>본</w:t>
      </w:r>
      <w:r>
        <w:t xml:space="preserve"> </w:t>
      </w:r>
      <w:r>
        <w:t>감사</w:t>
      </w:r>
      <w:r>
        <w:t xml:space="preserve"> </w:t>
      </w:r>
      <w:r>
        <w:t>중</w:t>
      </w:r>
      <w:r>
        <w:t xml:space="preserve"> pytest 102</w:t>
      </w:r>
      <w:r>
        <w:t>개</w:t>
      </w:r>
      <w:r>
        <w:t xml:space="preserve"> </w:t>
      </w:r>
      <w:r>
        <w:t>수집</w:t>
      </w:r>
      <w:r>
        <w:t>·</w:t>
      </w:r>
      <w:r>
        <w:t>전체</w:t>
      </w:r>
      <w:r>
        <w:t xml:space="preserve"> </w:t>
      </w:r>
      <w:r>
        <w:t>통과</w:t>
      </w:r>
      <w:r>
        <w:t xml:space="preserve">, ruff </w:t>
      </w:r>
      <w:r>
        <w:t>전체</w:t>
      </w:r>
      <w:r>
        <w:t xml:space="preserve"> </w:t>
      </w:r>
      <w:r>
        <w:t>통과</w:t>
      </w:r>
      <w:r>
        <w:t xml:space="preserve">, repository safety check </w:t>
      </w:r>
      <w:r>
        <w:t>통과를</w:t>
      </w:r>
      <w:r>
        <w:t xml:space="preserve"> </w:t>
      </w:r>
      <w:r>
        <w:t>재확인했다</w:t>
      </w:r>
      <w:r>
        <w:t>.</w:t>
      </w:r>
    </w:p>
    <w:p w14:paraId="3CAA01F9" w14:textId="77777777" w:rsidR="00761018" w:rsidRDefault="00F24C40">
      <w:pPr>
        <w:numPr>
          <w:ilvl w:val="0"/>
          <w:numId w:val="10"/>
        </w:numPr>
      </w:pPr>
      <w:r>
        <w:t>DOCX</w:t>
      </w:r>
      <w:r>
        <w:t>는</w:t>
      </w:r>
      <w:r>
        <w:t xml:space="preserve"> standard_business_brief preset</w:t>
      </w:r>
      <w:r>
        <w:t>과</w:t>
      </w:r>
      <w:r>
        <w:t xml:space="preserve"> memo_masthead opening</w:t>
      </w:r>
      <w:r>
        <w:t>을</w:t>
      </w:r>
      <w:r>
        <w:t xml:space="preserve"> </w:t>
      </w:r>
      <w:r>
        <w:t>사용했다</w:t>
      </w:r>
      <w:r>
        <w:t xml:space="preserve">. </w:t>
      </w:r>
      <w:r>
        <w:t>한국어</w:t>
      </w:r>
      <w:r>
        <w:t xml:space="preserve"> glyph </w:t>
      </w:r>
      <w:r>
        <w:t>안정성을</w:t>
      </w:r>
      <w:r>
        <w:t xml:space="preserve"> </w:t>
      </w:r>
      <w:r>
        <w:t>위해</w:t>
      </w:r>
      <w:r>
        <w:t xml:space="preserve"> East Asia font</w:t>
      </w:r>
      <w:r>
        <w:t>만</w:t>
      </w:r>
      <w:r>
        <w:t xml:space="preserve"> Malgun Gothic</w:t>
      </w:r>
      <w:r>
        <w:t>으로</w:t>
      </w:r>
      <w:r>
        <w:t xml:space="preserve"> </w:t>
      </w:r>
      <w:r>
        <w:t>지정했다</w:t>
      </w:r>
      <w:r>
        <w:t>.</w:t>
      </w:r>
    </w:p>
    <w:sectPr w:rsidR="00761018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BAA91" w14:textId="77777777" w:rsidR="00F24C40" w:rsidRDefault="00F24C40">
      <w:pPr>
        <w:spacing w:after="0" w:line="240" w:lineRule="auto"/>
      </w:pPr>
      <w:r>
        <w:separator/>
      </w:r>
    </w:p>
  </w:endnote>
  <w:endnote w:type="continuationSeparator" w:id="0">
    <w:p w14:paraId="75E90517" w14:textId="77777777" w:rsidR="00F24C40" w:rsidRDefault="00F24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67C4" w14:textId="77777777" w:rsidR="00761018" w:rsidRDefault="00F24C40">
    <w:pPr>
      <w:pStyle w:val="a6"/>
      <w:jc w:val="center"/>
    </w:pPr>
    <w:r>
      <w:rPr>
        <w:color w:val="5B6573"/>
        <w:sz w:val="17"/>
      </w:rPr>
      <w:t xml:space="preserve">UA-SAHI-MAL Experiment Audit  · 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PAGE 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E42F8" w14:textId="77777777" w:rsidR="00F24C40" w:rsidRDefault="00F24C40">
      <w:pPr>
        <w:spacing w:after="0" w:line="240" w:lineRule="auto"/>
      </w:pPr>
      <w:r>
        <w:separator/>
      </w:r>
    </w:p>
  </w:footnote>
  <w:footnote w:type="continuationSeparator" w:id="0">
    <w:p w14:paraId="590CDB98" w14:textId="77777777" w:rsidR="00F24C40" w:rsidRDefault="00F24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7D9A" w14:textId="77777777" w:rsidR="00761018" w:rsidRDefault="00F24C40">
    <w:pPr>
      <w:pStyle w:val="a5"/>
      <w:jc w:val="right"/>
    </w:pPr>
    <w:r>
      <w:rPr>
        <w:color w:val="5B6573"/>
        <w:sz w:val="17"/>
      </w:rPr>
      <w:t>기술감사</w:t>
    </w:r>
    <w:r>
      <w:rPr>
        <w:color w:val="5B6573"/>
        <w:sz w:val="17"/>
      </w:rPr>
      <w:t xml:space="preserve"> </w:t>
    </w:r>
    <w:r>
      <w:rPr>
        <w:color w:val="5B6573"/>
        <w:sz w:val="17"/>
      </w:rPr>
      <w:t>보고서</w:t>
    </w:r>
    <w:r>
      <w:rPr>
        <w:color w:val="5B6573"/>
        <w:sz w:val="17"/>
      </w:rPr>
      <w:t xml:space="preserve">  |  UA-SAHI-MAL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F619B"/>
    <w:multiLevelType w:val="singleLevel"/>
    <w:tmpl w:val="A1DCE2C2"/>
    <w:lvl w:ilvl="0">
      <w:start w:val="1"/>
      <w:numFmt w:val="bullet"/>
      <w:lvlText w:val="•"/>
      <w:lvlJc w:val="left"/>
      <w:pPr>
        <w:tabs>
          <w:tab w:val="num" w:pos="720"/>
        </w:tabs>
        <w:spacing w:after="80" w:line="280" w:lineRule="auto"/>
        <w:ind w:left="720" w:hanging="360"/>
      </w:pPr>
      <w:rPr>
        <w:rFonts w:ascii="Arial" w:hAnsi="Arial"/>
      </w:rPr>
    </w:lvl>
  </w:abstractNum>
  <w:abstractNum w:abstractNumId="10" w15:restartNumberingAfterBreak="0">
    <w:nsid w:val="783962F8"/>
    <w:multiLevelType w:val="singleLevel"/>
    <w:tmpl w:val="1F347224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280" w:lineRule="auto"/>
        <w:ind w:left="720" w:hanging="360"/>
      </w:pPr>
    </w:lvl>
  </w:abstractNum>
  <w:num w:numId="1" w16cid:durableId="907768544">
    <w:abstractNumId w:val="8"/>
  </w:num>
  <w:num w:numId="2" w16cid:durableId="754984911">
    <w:abstractNumId w:val="6"/>
  </w:num>
  <w:num w:numId="3" w16cid:durableId="1940289478">
    <w:abstractNumId w:val="5"/>
  </w:num>
  <w:num w:numId="4" w16cid:durableId="697588880">
    <w:abstractNumId w:val="4"/>
  </w:num>
  <w:num w:numId="5" w16cid:durableId="799153212">
    <w:abstractNumId w:val="7"/>
  </w:num>
  <w:num w:numId="6" w16cid:durableId="703359798">
    <w:abstractNumId w:val="3"/>
  </w:num>
  <w:num w:numId="7" w16cid:durableId="995912568">
    <w:abstractNumId w:val="2"/>
  </w:num>
  <w:num w:numId="8" w16cid:durableId="1330717464">
    <w:abstractNumId w:val="1"/>
  </w:num>
  <w:num w:numId="9" w16cid:durableId="919674846">
    <w:abstractNumId w:val="0"/>
  </w:num>
  <w:num w:numId="10" w16cid:durableId="331297969">
    <w:abstractNumId w:val="9"/>
  </w:num>
  <w:num w:numId="11" w16cid:durableId="1531331912">
    <w:abstractNumId w:val="10"/>
  </w:num>
  <w:num w:numId="12" w16cid:durableId="1453092355">
    <w:abstractNumId w:val="10"/>
    <w:lvlOverride w:ilvl="0">
      <w:startOverride w:val="1"/>
    </w:lvlOverride>
  </w:num>
  <w:num w:numId="13" w16cid:durableId="223218969">
    <w:abstractNumId w:val="10"/>
    <w:lvlOverride w:ilvl="0">
      <w:startOverride w:val="1"/>
    </w:lvlOverride>
  </w:num>
  <w:num w:numId="14" w16cid:durableId="1283414852">
    <w:abstractNumId w:val="10"/>
    <w:lvlOverride w:ilvl="0">
      <w:startOverride w:val="1"/>
    </w:lvlOverride>
  </w:num>
  <w:num w:numId="15" w16cid:durableId="90992930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018"/>
    <w:rsid w:val="00835577"/>
    <w:rsid w:val="00AA1D8D"/>
    <w:rsid w:val="00AC6FB3"/>
    <w:rsid w:val="00B47730"/>
    <w:rsid w:val="00CB0664"/>
    <w:rsid w:val="00F24C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73A4C0"/>
  <w14:defaultImageDpi w14:val="300"/>
  <w15:docId w15:val="{51A74470-4EED-4887-917F-E841C580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맑은 고딕" w:hAnsi="Calibri"/>
      <w:color w:val="1F293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B6573"/>
      <w:spacing w:val="15"/>
      <w:sz w:val="26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835577"/>
  </w:style>
  <w:style w:type="paragraph" w:styleId="28">
    <w:name w:val="toc 2"/>
    <w:basedOn w:val="a1"/>
    <w:next w:val="a1"/>
    <w:autoRedefine/>
    <w:uiPriority w:val="39"/>
    <w:unhideWhenUsed/>
    <w:rsid w:val="00835577"/>
    <w:pPr>
      <w:ind w:leftChars="200" w:left="425"/>
    </w:pPr>
  </w:style>
  <w:style w:type="character" w:styleId="aff1">
    <w:name w:val="Hyperlink"/>
    <w:basedOn w:val="a2"/>
    <w:uiPriority w:val="99"/>
    <w:unhideWhenUsed/>
    <w:rsid w:val="008355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3316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UA-SAHI-MAL 실험결과 기술감사 및 논문작성 준비 보고서</dc:title>
  <dc:subject>첨부 문헌, 연구계획, 저장소 실행 산출물 대조</dc:subject>
  <dc:creator>OpenAI Codex</dc:creator>
  <cp:keywords>UA-SAHI-MAL, DECODE, YOLO11, SAHI, malware visualization, experiment audit</cp:keywords>
  <dc:description>generated by python-docx</dc:description>
  <cp:lastModifiedBy>seokcheol choi</cp:lastModifiedBy>
  <cp:revision>2</cp:revision>
  <dcterms:created xsi:type="dcterms:W3CDTF">2013-12-23T23:15:00Z</dcterms:created>
  <dcterms:modified xsi:type="dcterms:W3CDTF">2026-08-28T14:57:00Z</dcterms:modified>
  <cp:category/>
</cp:coreProperties>
</file>